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Modern Yawgmoth Deck – Domain Zoo Players Matchup Guide</w:t>
      </w:r>
    </w:p>
    <w:p>
      <w:pPr>
        <w:pStyle w:val="Heading2"/>
      </w:pPr>
      <w:r>
        <w:t>Introduction</w:t>
      </w:r>
    </w:p>
    <w:p>
      <w:r>
        <w:t>The Yawgmoth matchup is one of the most nuanced and punishing pairings for Domain Zoo players. While Zoo is fundamentally a proactive, pressure-based deck, Yawgmoth forces you to slow down, sequence your plays carefully, and respect multiple overlapping combo lines. Small mistakes—casting a spell too early, overextending into -1/-1 counters, or ignoring graveyard interactions—can easily cost you the game.</w:t>
      </w:r>
    </w:p>
    <w:p>
      <w:r>
        <w:t>This guide is written primarily from the perspective of a Domain Zoo player, but I've intentionally kept the advice as general and principle-based as possible. Even if you're piloting a different aggressive or midrange strategy, many of the concepts here—identifying key engine pieces, managing graveyard pressure, and choosing the right moment to commit resources—should still be applicable.</w:t>
      </w:r>
    </w:p>
    <w:p>
      <w:r>
        <w:t>The focus of this article is not on a fixed play pattern, but on understanding what actually matters in the matchup: which threats must be answered, which cards can be safely ignored, and how to position yourself to close the game before Yawgmoth's engines take over. Below you'll find general gameplay tips followed by a practical sideboard guide tailored to Domain Zoo, but adaptable to similar decks.</w:t>
      </w:r>
    </w:p>
    <w:p>
      <w:pPr>
        <w:pStyle w:val="Heading2"/>
      </w:pPr>
      <w:r>
        <w:t>General Tips</w:t>
      </w:r>
    </w:p>
    <w:p>
      <w:pPr>
        <w:pStyle w:val="ListBullet"/>
      </w:pPr>
      <w:r>
        <w:t>Consign to Memory can counter Agatha's Soul Cauldron and trigger from creatures with undying.</w:t>
      </w:r>
    </w:p>
    <w:p>
      <w:pPr>
        <w:pStyle w:val="ListBullet"/>
      </w:pPr>
      <w:r>
        <w:t>Opponents can play Force of Vigor, so don't rely too much on Leyline of the Guildpact.</w:t>
      </w:r>
    </w:p>
    <w:p>
      <w:pPr>
        <w:pStyle w:val="ListBullet"/>
      </w:pPr>
      <w:r>
        <w:t>Do not cast Phlage too early, as they can easily exile it from your graveyard. The best situation is when they tap Cauldron and you attack with Territorial Kavu, discard, and then play it.</w:t>
      </w:r>
    </w:p>
    <w:p>
      <w:pPr>
        <w:pStyle w:val="ListBullet"/>
      </w:pPr>
      <w:r>
        <w:t>Doorkeeper Thrull is strong in this matchup because it stops Badgermole Cub from turning lands into creatures and can exile key creatures from their graveyard.</w:t>
      </w:r>
    </w:p>
    <w:p>
      <w:pPr>
        <w:pStyle w:val="ListBullet"/>
      </w:pPr>
      <w:r>
        <w:t>Be vigilant: the combination of Young Wolf, Walking Ballista under Cauldron, and Dredger's Insight can gain them a lot of life, and it can also kill you if they have Blood Artist on the battlefield.</w:t>
      </w:r>
    </w:p>
    <w:p>
      <w:pPr>
        <w:pStyle w:val="ListBullet"/>
      </w:pPr>
      <w:r>
        <w:t>Be aware of Yawgmoth, Thran Physician's -1/-1 ability—it can wipe out your entire board. But it's also an opportunity: keep Phlage and burn spells in hand as long as possible; they can win you the game if the opponent gets too greedy.</w:t>
      </w:r>
    </w:p>
    <w:p>
      <w:pPr>
        <w:pStyle w:val="Heading2"/>
      </w:pPr>
      <w:r>
        <w:t>Top Things to Do:</w:t>
      </w:r>
    </w:p>
    <w:p>
      <w:pPr>
        <w:pStyle w:val="ListBullet"/>
      </w:pPr>
      <w:r>
        <w:t>Counter Agatha's Soul Cauldron whenever possible.</w:t>
      </w:r>
    </w:p>
    <w:p>
      <w:pPr>
        <w:pStyle w:val="ListBullet"/>
      </w:pPr>
      <w:r>
        <w:t>Exile creatures from their graveyard whenever possible.</w:t>
      </w:r>
    </w:p>
    <w:p>
      <w:pPr>
        <w:pStyle w:val="ListBullet"/>
      </w:pPr>
      <w:r>
        <w:t>Keep burn spells (including Phlage, Titan of Fire's Fury) to close the game.</w:t>
      </w:r>
    </w:p>
    <w:p>
      <w:pPr>
        <w:pStyle w:val="ListBullet"/>
      </w:pPr>
      <w:r>
        <w:t>Don't rely too much on Leyline of the Guildpact or Leyline Binding; they have Force of Vigor, so never play Territorial Kavu into two fetchlands.</w:t>
      </w:r>
    </w:p>
    <w:p>
      <w:pPr>
        <w:pStyle w:val="ListBullet"/>
      </w:pPr>
      <w:r>
        <w:t>Ragavan, Nimble Pilferer is weak in this matchup, as they have many ways to block or kill it.</w:t>
      </w:r>
    </w:p>
    <w:p>
      <w:pPr>
        <w:pStyle w:val="Heading2"/>
      </w:pPr>
      <w:r>
        <w:t>Sideboard Guide</w:t>
      </w:r>
    </w:p>
    <w:p>
      <w:pPr>
        <w:pStyle w:val="Heading2"/>
      </w:pPr>
      <w:r>
        <w:t>OUT:</w:t>
      </w:r>
    </w:p>
    <w:p>
      <w:pPr>
        <w:pStyle w:val="ListBullet"/>
      </w:pPr>
      <w:r>
        <w:t>4 Ragavan, Nimble Pilferer</w:t>
      </w:r>
    </w:p>
    <w:p>
      <w:pPr>
        <w:pStyle w:val="ListBullet"/>
      </w:pPr>
      <w:r>
        <w:t>1 Teferi, Time Raveler</w:t>
      </w:r>
    </w:p>
    <w:p>
      <w:pPr>
        <w:pStyle w:val="ListBullet"/>
      </w:pPr>
      <w:r>
        <w:t>2 Stubborn Denial</w:t>
      </w:r>
    </w:p>
    <w:p>
      <w:pPr>
        <w:pStyle w:val="Heading2"/>
      </w:pPr>
      <w:r>
        <w:t>IN:</w:t>
      </w:r>
    </w:p>
    <w:p>
      <w:pPr>
        <w:pStyle w:val="ListBullet"/>
      </w:pPr>
      <w:r>
        <w:t>All graveyard hate cards you have (Surgical Extraction is excellent in this matchup). Exiling Agatha's Soul Cauldron in response to Dredger's Insight can make life much easier.</w:t>
      </w:r>
    </w:p>
    <w:p>
      <w:pPr>
        <w:pStyle w:val="ListBullet"/>
      </w:pPr>
      <w:r>
        <w:t>Wear // Tear</w:t>
      </w:r>
    </w:p>
    <w:p>
      <w:pPr>
        <w:pStyle w:val="ListBullet"/>
      </w:pPr>
      <w:r>
        <w:t>Clarion Conqueror if applicable</w:t>
      </w:r>
    </w:p>
    <w:p>
      <w:pPr>
        <w:pStyle w:val="ListBullet"/>
      </w:pPr>
      <w:r>
        <w:t>Celestial Purge – exiles Yawgmoth and Grist, the Hunger Tide</w:t>
      </w:r>
    </w:p>
    <w:p>
      <w:pPr>
        <w:pStyle w:val="ListBullet"/>
      </w:pPr>
      <w:r>
        <w:t>Pyroclasm / Rough // Tumble – they often go wide</w:t>
      </w:r>
    </w:p>
    <w:p>
      <w:pPr>
        <w:pStyle w:val="ListBullet"/>
      </w:pPr>
      <w:r>
        <w:t>Consign to Memory – counters Agatha's Soul Cauldron and Undying triggers</w:t>
      </w:r>
    </w:p>
    <w:p>
      <w:pPr>
        <w:pStyle w:val="ListBullet"/>
      </w:pPr>
      <w:r>
        <w:t>Wrath of the Skies if available – kills their creatures but also destroys Agatha's Soul Cauldron and other artifacts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