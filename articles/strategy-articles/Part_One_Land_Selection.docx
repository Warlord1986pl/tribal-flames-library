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101 Domain Zoo: Mana Base</w:t>
      </w:r>
    </w:p>
    <w:p>
      <w:pPr>
        <w:pStyle w:val="Heading2"/>
      </w:pPr>
      <w:r>
        <w:t>Part 1: Land Selection</w:t>
      </w:r>
    </w:p>
    <w:p>
      <w:pPr>
        <w:pStyle w:val="Heading2"/>
      </w:pPr>
      <w:r>
        <w:t>Domain Zoo Manabase</w:t>
      </w:r>
    </w:p>
    <w:p>
      <w:r>
        <w:t>Zoo is a deck where a proper mana base is more crucial than in most other decks. You play all five colours and want access to at least four of them as early as turn two. Modern is a very fast and unforgiving format, so any mistakes with your mana will often cost you the game—something I learned the hard way over the last four months.</w:t>
      </w:r>
    </w:p>
    <w:p>
      <w:r>
        <w:t>This article is the first in a series about the Zoo manabase. It will be followed by others where I'll discuss different land sequencing patterns and, later on, keep-or-mulligan decisions.</w:t>
      </w:r>
    </w:p>
    <w:p>
      <w:r>
        <w:t>Throughout this article, I'll refer to a stock Zoo list that, in my opinion, represents the most common version right now: Doorkeeper Thrull (DKT) Zoo. The list looks roughly like this:</w:t>
      </w:r>
    </w:p>
    <w:p>
      <w:pPr>
        <w:pStyle w:val="Heading2"/>
      </w:pPr>
      <w:r>
        <w:t>Stock DKT Zoo List</w:t>
      </w:r>
    </w:p>
    <w:p>
      <w:r>
        <w:t>Creatures</w:t>
      </w:r>
    </w:p>
    <w:p>
      <w:pPr>
        <w:pStyle w:val="ListBullet"/>
      </w:pPr>
      <w:r>
        <w:t>4 Phlage, Titan of Fire's Fury</w:t>
      </w:r>
    </w:p>
    <w:p>
      <w:pPr>
        <w:pStyle w:val="ListBullet"/>
      </w:pPr>
      <w:r>
        <w:t>4 Doorkeeper Thrull (DKT)</w:t>
      </w:r>
    </w:p>
    <w:p>
      <w:pPr>
        <w:pStyle w:val="ListBullet"/>
      </w:pPr>
      <w:r>
        <w:t>4 Scion of Draco</w:t>
      </w:r>
    </w:p>
    <w:p>
      <w:pPr>
        <w:pStyle w:val="ListBullet"/>
      </w:pPr>
      <w:r>
        <w:t>4 Territorial Kavu</w:t>
      </w:r>
    </w:p>
    <w:p>
      <w:pPr>
        <w:pStyle w:val="ListBullet"/>
      </w:pPr>
      <w:r>
        <w:t>4 Ragavan, Nimble Pilferer</w:t>
      </w:r>
    </w:p>
    <w:p>
      <w:r>
        <w:t>Spells</w:t>
      </w:r>
    </w:p>
    <w:p>
      <w:pPr>
        <w:pStyle w:val="ListBullet"/>
      </w:pPr>
      <w:r>
        <w:t>1 Winternight Stories</w:t>
      </w:r>
    </w:p>
    <w:p>
      <w:pPr>
        <w:pStyle w:val="ListBullet"/>
      </w:pPr>
      <w:r>
        <w:t>2 Consign to Memory</w:t>
      </w:r>
    </w:p>
    <w:p>
      <w:pPr>
        <w:pStyle w:val="ListBullet"/>
      </w:pPr>
      <w:r>
        <w:t>4 Leyline of the Guildpact (LOTG)</w:t>
      </w:r>
    </w:p>
    <w:p>
      <w:pPr>
        <w:pStyle w:val="ListBullet"/>
      </w:pPr>
      <w:r>
        <w:t>4 Leyline Binding</w:t>
      </w:r>
    </w:p>
    <w:p>
      <w:pPr>
        <w:pStyle w:val="ListBullet"/>
      </w:pPr>
      <w:r>
        <w:t>1 Teferi, Time Raveler</w:t>
      </w:r>
    </w:p>
    <w:p>
      <w:pPr>
        <w:pStyle w:val="ListBullet"/>
      </w:pPr>
      <w:r>
        <w:t>4 Lightning Bolt</w:t>
      </w:r>
    </w:p>
    <w:p>
      <w:pPr>
        <w:pStyle w:val="ListBullet"/>
      </w:pPr>
      <w:r>
        <w:t>2 Stubborn Denial</w:t>
      </w:r>
    </w:p>
    <w:p>
      <w:r>
        <w:t>Lands</w:t>
      </w:r>
    </w:p>
    <w:p>
      <w:pPr>
        <w:pStyle w:val="ListBullet"/>
      </w:pPr>
      <w:r>
        <w:t>1 Plains</w:t>
      </w:r>
    </w:p>
    <w:p>
      <w:pPr>
        <w:pStyle w:val="ListBullet"/>
      </w:pPr>
      <w:r>
        <w:t>2 Arena of Glory</w:t>
      </w:r>
    </w:p>
    <w:p>
      <w:pPr>
        <w:pStyle w:val="ListBullet"/>
      </w:pPr>
      <w:r>
        <w:t>1 Thundering Falls</w:t>
      </w:r>
    </w:p>
    <w:p>
      <w:pPr>
        <w:pStyle w:val="ListBullet"/>
      </w:pPr>
      <w:r>
        <w:t>1 Mountain</w:t>
      </w:r>
    </w:p>
    <w:p>
      <w:pPr>
        <w:pStyle w:val="ListBullet"/>
      </w:pPr>
      <w:r>
        <w:t>1 Godless Shrine</w:t>
      </w:r>
    </w:p>
    <w:p>
      <w:pPr>
        <w:pStyle w:val="ListBullet"/>
      </w:pPr>
      <w:r>
        <w:t>2 Steam Vents</w:t>
      </w:r>
    </w:p>
    <w:p>
      <w:pPr>
        <w:pStyle w:val="ListBullet"/>
      </w:pPr>
      <w:r>
        <w:t>4 Arid Mesa</w:t>
      </w:r>
    </w:p>
    <w:p>
      <w:pPr>
        <w:pStyle w:val="ListBullet"/>
      </w:pPr>
      <w:r>
        <w:t>1 Temple Garden</w:t>
      </w:r>
    </w:p>
    <w:p>
      <w:pPr>
        <w:pStyle w:val="ListBullet"/>
      </w:pPr>
      <w:r>
        <w:t>4 Flooded Strand</w:t>
      </w:r>
    </w:p>
    <w:p>
      <w:pPr>
        <w:pStyle w:val="ListBullet"/>
      </w:pPr>
      <w:r>
        <w:t>4 Wooded Foothills</w:t>
      </w:r>
    </w:p>
    <w:p>
      <w:pPr>
        <w:pStyle w:val="ListBullet"/>
      </w:pPr>
      <w:r>
        <w:t>1 Indatha Triome</w:t>
      </w:r>
    </w:p>
    <w:p>
      <w:r>
        <w:t>Please note that there are multiple versions of this deck. Some spell or creature counts may vary, but the core idea of the manabase remains basically the same.</w:t>
      </w:r>
    </w:p>
    <w:p>
      <w:pPr>
        <w:pStyle w:val="Heading2"/>
      </w:pPr>
      <w:r>
        <w:t>Stock Manabase Overview</w:t>
      </w:r>
    </w:p>
    <w:p>
      <w:r>
        <w:t>Zoo typically plays 22 lands, consisting of:</w:t>
      </w:r>
    </w:p>
    <w:p>
      <w:pPr>
        <w:pStyle w:val="ListBullet"/>
      </w:pPr>
      <w:r>
        <w:t>12 fetch lands</w:t>
      </w:r>
    </w:p>
    <w:p>
      <w:pPr>
        <w:pStyle w:val="ListBullet"/>
      </w:pPr>
      <w:r>
        <w:t>1 triome</w:t>
      </w:r>
    </w:p>
    <w:p>
      <w:pPr>
        <w:pStyle w:val="ListBullet"/>
      </w:pPr>
      <w:r>
        <w:t>2 basic lands</w:t>
      </w:r>
    </w:p>
    <w:p>
      <w:pPr>
        <w:pStyle w:val="ListBullet"/>
      </w:pPr>
      <w:r>
        <w:t>2 copies of Arena of Glory</w:t>
      </w:r>
    </w:p>
    <w:p>
      <w:pPr>
        <w:pStyle w:val="ListBullet"/>
      </w:pPr>
      <w:r>
        <w:t>1 surveil land</w:t>
      </w:r>
    </w:p>
    <w:p>
      <w:pPr>
        <w:pStyle w:val="ListBullet"/>
      </w:pPr>
      <w:r>
        <w:t>The rest as shock lands</w:t>
      </w:r>
    </w:p>
    <w:p>
      <w:r>
        <w:rPr>
          <w:b/>
        </w:rPr>
        <w:t>A stock Zoo manabase looks like this:</w:t>
      </w:r>
    </w:p>
    <w:p>
      <w:r>
        <w:t>Triome</w:t>
      </w:r>
    </w:p>
    <w:p>
      <w:pPr>
        <w:pStyle w:val="ListBullet"/>
      </w:pPr>
      <w:r>
        <w:t>1 Indatha Triome</w:t>
      </w:r>
    </w:p>
    <w:p>
      <w:r>
        <w:t>Basics</w:t>
      </w:r>
    </w:p>
    <w:p>
      <w:pPr>
        <w:pStyle w:val="ListBullet"/>
      </w:pPr>
      <w:r>
        <w:t>1 Plains</w:t>
      </w:r>
    </w:p>
    <w:p>
      <w:pPr>
        <w:pStyle w:val="ListBullet"/>
      </w:pPr>
      <w:r>
        <w:t>1 Mountain</w:t>
      </w:r>
    </w:p>
    <w:p>
      <w:pPr>
        <w:pStyle w:val="Heading2"/>
      </w:pPr>
      <w:r>
        <w:t>Surveil Land</w:t>
      </w:r>
    </w:p>
    <w:p>
      <w:pPr>
        <w:pStyle w:val="ListBullet"/>
      </w:pPr>
      <w:r>
        <w:t>1 Thundering Falls</w:t>
      </w:r>
    </w:p>
    <w:p>
      <w:pPr>
        <w:pStyle w:val="Heading2"/>
      </w:pPr>
      <w:r>
        <w:t>Shock Lands</w:t>
      </w:r>
    </w:p>
    <w:p>
      <w:pPr>
        <w:pStyle w:val="ListBullet"/>
      </w:pPr>
      <w:r>
        <w:t>1 Temple Garden</w:t>
      </w:r>
    </w:p>
    <w:p>
      <w:pPr>
        <w:pStyle w:val="ListBullet"/>
      </w:pPr>
      <w:r>
        <w:t>1 Godless Shrine</w:t>
      </w:r>
    </w:p>
    <w:p>
      <w:pPr>
        <w:pStyle w:val="ListBullet"/>
      </w:pPr>
      <w:r>
        <w:t>2 Steam Vents</w:t>
      </w:r>
    </w:p>
    <w:p>
      <w:pPr>
        <w:pStyle w:val="Heading2"/>
      </w:pPr>
      <w:r>
        <w:t>Fetch Lands</w:t>
      </w:r>
    </w:p>
    <w:p>
      <w:pPr>
        <w:pStyle w:val="ListBullet"/>
      </w:pPr>
      <w:r>
        <w:t>4 Arid Mesa</w:t>
      </w:r>
    </w:p>
    <w:p>
      <w:pPr>
        <w:pStyle w:val="ListBullet"/>
      </w:pPr>
      <w:r>
        <w:t>4 Flooded Strand</w:t>
      </w:r>
    </w:p>
    <w:p>
      <w:pPr>
        <w:pStyle w:val="ListBullet"/>
      </w:pPr>
      <w:r>
        <w:t>4 Wooded Foothills</w:t>
      </w:r>
    </w:p>
    <w:p>
      <w:r>
        <w:t>Misc</w:t>
      </w:r>
    </w:p>
    <w:p>
      <w:pPr>
        <w:pStyle w:val="ListBullet"/>
      </w:pPr>
      <w:r>
        <w:t>2 Arena of Glory</w:t>
      </w:r>
    </w:p>
    <w:p>
      <w:pPr>
        <w:pStyle w:val="Heading2"/>
      </w:pPr>
      <w:r>
        <w:t>Indatha Triome</w:t>
      </w:r>
    </w:p>
    <w:p>
      <w:r>
        <w:t>We start with the triome. You have several triome options, and the one you choose will define the rest of your manabase, because all of your fetch lands must be able to find it.</w:t>
      </w:r>
    </w:p>
    <w:p>
      <w:r>
        <w:t>Currently, Indatha Triome is the most popular choice. It gives access to:</w:t>
      </w:r>
    </w:p>
    <w:p>
      <w:pPr>
        <w:pStyle w:val="ListBullet"/>
      </w:pPr>
      <w:r>
        <w:t>Green, needed to cast Territorial Kavu</w:t>
      </w:r>
    </w:p>
    <w:p>
      <w:pPr>
        <w:pStyle w:val="ListBullet"/>
      </w:pPr>
      <w:r>
        <w:t>White, needed for Leyline Binding and Doorkeeper Thrull</w:t>
      </w:r>
    </w:p>
    <w:p>
      <w:pPr>
        <w:pStyle w:val="ListBullet"/>
      </w:pPr>
      <w:r>
        <w:t>Black, which in this list is used only to complete the Domain</w:t>
      </w:r>
    </w:p>
    <w:p>
      <w:r>
        <w:t>Remember that the triome enters the battlefield tapped, so it's best played on turn one, or later in the game if needed. Also, keep in mind that it can be cycled for three mana, so even if you draw it late, you can exchange it for something more useful.</w:t>
      </w:r>
    </w:p>
    <w:p>
      <w:pPr>
        <w:pStyle w:val="Heading2"/>
      </w:pPr>
      <w:r>
        <w:t>Shock Lands</w:t>
      </w:r>
    </w:p>
    <w:p>
      <w:r>
        <w:t>As discussed above, the triome gives you three colours, but to achieve a full Domain, you still need two more. That's where shock lands come in:</w:t>
      </w:r>
    </w:p>
    <w:p>
      <w:pPr>
        <w:pStyle w:val="ListBullet"/>
      </w:pPr>
      <w:r>
        <w:t>1 Temple Garden</w:t>
      </w:r>
    </w:p>
    <w:p>
      <w:pPr>
        <w:pStyle w:val="ListBullet"/>
      </w:pPr>
      <w:r>
        <w:t>1 Godless Shrine</w:t>
      </w:r>
    </w:p>
    <w:p>
      <w:pPr>
        <w:pStyle w:val="ListBullet"/>
      </w:pPr>
      <w:r>
        <w:t>2 Steam Vents</w:t>
      </w:r>
    </w:p>
    <w:p>
      <w:r>
        <w:t>A typical turn sequence is Indatha Triome on turn one, followed by Steam Vents on turn two. This gives you untapped Domain and allows you to play a 5/5 Territorial Kavu or Scion of Draco on turn two. It also enables a one-mana Leyline Binding if needed.</w:t>
      </w:r>
    </w:p>
    <w:p>
      <w:r>
        <w:t>Importantly, these shock lands also give you four colours as early as turn two, and the whole Domain by turns three or four. You don't always need five colours on turn two—and sometimes you actively don't want to. This will be discussed in more detail in a future article.</w:t>
      </w:r>
    </w:p>
    <w:p>
      <w:pPr>
        <w:pStyle w:val="Heading2"/>
      </w:pPr>
      <w:r>
        <w:t>Shock Land Choices</w:t>
      </w:r>
    </w:p>
    <w:p>
      <w:r>
        <w:t>The Steam Vents + Temple Garden combination is the most important pair. Together, they give you four colours on turn two and allow you to cast your best creature in the deck: Territorial Kavu. I can't imagine playing Zoo without these two lands.</w:t>
      </w:r>
    </w:p>
    <w:p>
      <w:r>
        <w:t>Godless Shrine is more of a flex slot. It's used only to provide black for Domain and could be replaced with Blood Crypt. The same applies to the number of Steam Vents. This list plays two because having access to blue mana is often crucial. For example, fetching Triome → Steam Vents → Steam Vents allows you to cast a creature while keeping blue mana open to protect it.</w:t>
      </w:r>
    </w:p>
    <w:p>
      <w:r>
        <w:t>In the past, people played Sacred Foundry, but it was often the worst land to draw because it doesn't help get Domain efficiently. I don't recommend playing it.</w:t>
      </w:r>
    </w:p>
    <w:p>
      <w:r>
        <w:t>You can replace one Steam Vents with another surveil land, but remember that surveil lands enter tapped, which will slow you down. There is flexibility here depending on your sideboard and colour needs. However, if you're a beginner (like I am), I strongly recommend sticking to this shock land configuration. It's the most universal setup and works well across many Zoo variants.</w:t>
      </w:r>
    </w:p>
    <w:p>
      <w:pPr>
        <w:pStyle w:val="Heading2"/>
      </w:pPr>
      <w:r>
        <w:t>Surveil Land</w:t>
      </w:r>
    </w:p>
    <w:p>
      <w:r>
        <w:t>The only surveil land in this list is Thundering Falls. Zoo can technically function without surveil lands, so this is a flexible slot. You can replace it with another surveil land (WB, UW, or WG), but I don't recommend any color combination that fewer than eight of your fetch lands can find, and optimal is when you can get it with all of your fetches.</w:t>
      </w:r>
    </w:p>
    <w:p>
      <w:r>
        <w:t>Surveil lands help filter draws, which is especially important in the late game. They also help fill your graveyard for Phlage, which is another reason I like having at least one surveil land.</w:t>
      </w:r>
    </w:p>
    <w:p>
      <w:r>
        <w:t>In my opinion, a third blue source is very important, and Thundering Falls fits well. That said, this is a slot you can change fairly freely without heavily risking your manabase.</w:t>
      </w:r>
    </w:p>
    <w:p>
      <w:pPr>
        <w:pStyle w:val="Heading2"/>
      </w:pPr>
      <w:r>
        <w:t>Fetch Lands</w:t>
      </w:r>
    </w:p>
    <w:p>
      <w:r>
        <w:t>Fetch lands are just as important as triomes and shock lands. Zoo plays 12 fetch lands, and this configuration guarantees that every fetch can find both Indatha Triome and Steam Vents, which is absolutely crucial for the deck.</w:t>
      </w:r>
    </w:p>
    <w:p>
      <w:r>
        <w:t>However, not every fetch can find every shock land, so you need to be careful when sequencing them. This is such an important topic that I'll cover it separately in the next article, with concrete examples.</w:t>
      </w:r>
    </w:p>
    <w:p>
      <w:r>
        <w:t>Another key point: Zoo mana can be very painful. Fetching and shocking repeatedly can easily cost you 9 life just to achieve full Domain. This is especially important against decks like Prowess, Energy, or other aggressive and burn-heavy strategies. Shock lands do not always need to enter untapped.</w:t>
      </w:r>
    </w:p>
    <w:p>
      <w:r>
        <w:t>Fetch lands also help fill your graveyard, which enables Phlage. Even when Leyline of the Guildpact is on the battlefield, it can be correct to crack a fetch just to put a card into the graveyard and turn on Phlage.</w:t>
      </w:r>
    </w:p>
    <w:p>
      <w:pPr>
        <w:pStyle w:val="Heading2"/>
      </w:pPr>
      <w:r>
        <w:t>Basic Lands</w:t>
      </w:r>
    </w:p>
    <w:p>
      <w:r>
        <w:t>Zoo plays two basic lands: Plains and Mountain. There are three main reasons for this.</w:t>
      </w:r>
    </w:p>
    <w:p>
      <w:pPr>
        <w:pStyle w:val="ListNumber"/>
      </w:pPr>
      <w:r>
        <w:t>Blood Moon</w:t>
      </w:r>
    </w:p>
    <w:p>
      <w:r>
        <w:t>Blood Moon is a three-mana enchantment that turns all nonbasic lands into Mountains. This effectively locks Zoo out of most of its colors. Boros Energy—one of the most popular decks in the format—plays Blood Moon in the main deck and often additional copies in the sideboard.</w:t>
      </w:r>
    </w:p>
    <w:p>
      <w:r>
        <w:t>For this reason, we play Plains. White gives access to the best enchantment removal in Magic, and remember that Leyline Binding can also remove Blood Moon. If you expect Blood Moon, fetching Plains early is extremely important.</w:t>
      </w:r>
    </w:p>
    <w:p>
      <w:pPr>
        <w:pStyle w:val="ListNumber"/>
      </w:pPr>
      <w:r>
        <w:t>Harbinger of the Seas</w:t>
      </w:r>
    </w:p>
    <w:p>
      <w:r>
        <w:t>Harbinger of the Seas is a three-mana creature that turns all nonbasic lands into Islands. Functionally, this is similar to Blood Moon, but since it's a creature, it can be killed—usually with Lightning Bolt. To do that, you need red mana, which is why you fetch Mountain instead of Plains in this matchup.</w:t>
      </w:r>
    </w:p>
    <w:p>
      <w:r>
        <w:t>Harbinger is most common in Merfolk but also appears in other blue decks, including UB strategies, Affinity, and even some combo decks like Belcher.</w:t>
      </w:r>
    </w:p>
    <w:p>
      <w:pPr>
        <w:pStyle w:val="ListNumber"/>
      </w:pPr>
      <w:r>
        <w:t>Land Destruction</w:t>
      </w:r>
    </w:p>
    <w:p>
      <w:r>
        <w:t>This is a more marginal case, but some decks attack your manabase with cards like Ghost Quarter. Zoo is extremely vulnerable to land destruction because it relies so heavily on its lands.</w:t>
      </w:r>
    </w:p>
    <w:p>
      <w:r>
        <w:t>Most land destruction effects allow the controller to search for a basic land, so having two basics gives you some protection and can buy enough time to close the game. These matchups are rare, but very difficult.</w:t>
      </w:r>
    </w:p>
    <w:p>
      <w:pPr>
        <w:pStyle w:val="Heading2"/>
      </w:pPr>
      <w:r>
        <w:t>Arena of Glory</w:t>
      </w:r>
    </w:p>
    <w:p>
      <w:r>
        <w:t>Finally, Arena of Glory. This is the only non-fetch land in the deck without a basic land type, and we play two copies. You should think of Arena more like a spell than a land—it gives your creatures haste, which is incredibly powerful.</w:t>
      </w:r>
    </w:p>
    <w:p>
      <w:r>
        <w:t>Hasting Phlage from the graveyard deals 12 damage immediately if the opponent has no blockers, which is often enough to end the game. Even with blockers, you can kill one large creature or two smaller ones and still hit for six. Arena also gives haste to Ragavan, Kavu, and Scion, and it often decides games on its own.</w:t>
      </w:r>
    </w:p>
    <w:p>
      <w:r>
        <w:t>However, Arena does not contribute to Domain and enters the battlefield tapped unless you control a Mountain. Even with Leyline of the Guildpact in play, Arena will still enter tapped if you don't already control a Mountain.</w:t>
      </w:r>
    </w:p>
    <w:p>
      <w:r>
        <w:t>Because of this, you generally don't want Arena early in the game—it can be clunky. You also rarely need two copies, and if you draw a second one, you can discard it to Territorial Kavu to find something more useful.</w:t>
      </w:r>
    </w:p>
    <w:p>
      <w:pPr>
        <w:pStyle w:val="Heading2"/>
      </w:pPr>
      <w:r>
        <w:t>Conclusion</w:t>
      </w:r>
    </w:p>
    <w:p>
      <w:r>
        <w:t>This concludes Part One of the Zoo manabase series, where we covered land choices and their roles in the deck. The topic is quite large, and what I originally thought would be a single article will likely turn into two or even three parts to properly cover everything.</w:t>
      </w:r>
    </w:p>
    <w:p>
      <w:r>
        <w:rPr>
          <w:b/>
        </w:rPr>
        <w:t>Remember: the best way to learn Zoo is simply to play it. Guides like this help give you a framework, but Zoo is a deck that rewards experience. You will make mistakes—mis-sequencing lands, misplaying spells—but that's part of the learning process.</w:t>
      </w:r>
    </w:p>
    <w:p>
      <w:r>
        <w:t>See you in the next article—and remember to play some Zoo 😉</w:t>
      </w:r>
    </w:p>
    <w:p>
      <w:r>
        <w:t>By Karol Małota</w:t>
      </w:r>
    </w:p>
    <w:p>
      <w:r>
        <w:t>aka WarLord1986pl / TribalFlamesInYourFace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