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MTG Metagame Analysis Guide:</w:t>
      </w:r>
    </w:p>
    <w:p>
      <w:pPr>
        <w:spacing w:after="480"/>
        <w:jc w:val="center"/>
      </w:pPr>
      <w:r>
        <w:rPr>
          <w:sz w:val="28"/>
        </w:rPr>
        <w:t>How to Track and Analyze Tournament Meta</w:t>
      </w:r>
    </w:p>
    <w:p>
      <w:r>
        <w:t>In this guide, I want to go deeper into metagame analysis and explain how to approach it efficiently using automation tools. This is aimed at tournament organizers, competitive players, content creators who need to produce regular meta reports, and anyone who loves diving into statistics and meta trends but doesn't want to spend hours wrestling with Excel every week.</w:t>
      </w:r>
    </w:p>
    <w:p>
      <w:r>
        <w:t>I'll cover what metagame analysis actually involves, why manual methods are time-consuming, and how to use MTG Metagame Analyzer—a tool I built—to automate most of the work. The goal is to help you produce professional meta reports in minutes instead of hours.</w:t>
      </w:r>
    </w:p>
    <w:p>
      <w:pPr>
        <w:pStyle w:val="Heading1"/>
      </w:pPr>
      <w:r>
        <w:t>What is Metagame Analysis</w:t>
      </w:r>
    </w:p>
    <w:p>
      <w:r>
        <w:t>Most competitive players already understand what the metagame is, but since this guide is also aimed at newer tournament organizers and content creators, let's start with a clear definition.</w:t>
      </w:r>
    </w:p>
    <w:p>
      <w:r>
        <w:t>The metagame (or "meta") is the ecosystem of deck choices, strategies, and trends in a given format. Metagame analysis means tracking:</w:t>
      </w:r>
    </w:p>
    <w:p>
      <w:pPr>
        <w:pStyle w:val="ListBullet"/>
      </w:pPr>
      <w:r>
        <w:t>Which decks are being played and how popular they are (meta share)</w:t>
      </w:r>
    </w:p>
    <w:p>
      <w:pPr>
        <w:pStyle w:val="ListBullet"/>
      </w:pPr>
      <w:r>
        <w:t>Which decks are actually winning (win rates)</w:t>
      </w:r>
    </w:p>
    <w:p>
      <w:pPr>
        <w:pStyle w:val="ListBullet"/>
      </w:pPr>
      <w:r>
        <w:t>How the meta changes over time (trends)</w:t>
      </w:r>
    </w:p>
    <w:p>
      <w:pPr>
        <w:pStyle w:val="ListBullet"/>
      </w:pPr>
      <w:r>
        <w:t>Which decks you're most likely to face in a tournament (encounter probability)</w:t>
      </w:r>
    </w:p>
    <w:p>
      <w:r>
        <w:t>In practice, doing good meta analysis means you can make better preparation decisions, choose optimal deck choices, and understand format health. For tournament organizers, it means providing valuable content to your community.</w:t>
      </w:r>
    </w:p>
    <w:p>
      <w:pPr>
        <w:pStyle w:val="Heading1"/>
      </w:pPr>
      <w:r>
        <w:t>The Problem with Manual Analysis</w:t>
      </w:r>
    </w:p>
    <w:p>
      <w:r>
        <w:t>Let's walk through what typical meta analysis looks like without automation.</w:t>
      </w:r>
    </w:p>
    <w:p>
      <w:r>
        <w:t>You finish a tournament and have the data: deck names, how much of the field played each deck, and win rates. Getting that data isn't the hard part. What comes next is where things become time-consuming.</w:t>
      </w:r>
    </w:p>
    <w:p>
      <w:r>
        <w:rPr>
          <w:b/>
        </w:rPr>
        <w:t>Step 1: Data Entry</w:t>
      </w:r>
    </w:p>
    <w:p>
      <w:r>
        <w:t>You copy tournament results into a spreadsheet. This part is usually fine—it takes 5-10 minutes depending on tournament size.</w:t>
      </w:r>
    </w:p>
    <w:p>
      <w:r>
        <w:rPr>
          <w:b/>
        </w:rPr>
        <w:t>Step 2: Visualization</w:t>
      </w:r>
    </w:p>
    <w:p>
      <w:r>
        <w:t>Now you need to create charts. Want a pie chart showing meta share? A bar graph for win rates? You're opening Excel, creating charts, fighting with formatting, adjusting colors, fixing labels, resizing everything, and hoping the result doesn't look terrible.</w:t>
      </w:r>
    </w:p>
    <w:p>
      <w:r>
        <w:t>Even simple visualizations take 30-60 minutes to make presentable. If you want multiple chart types or professional-looking output, add another 30 minutes.</w:t>
      </w:r>
    </w:p>
    <w:p>
      <w:r>
        <w:rPr>
          <w:b/>
        </w:rPr>
        <w:t>Step 3: Historical Tracking</w:t>
      </w:r>
    </w:p>
    <w:p>
      <w:r>
        <w:t>Did Mono-Red actually spike this week, or did it just have one good showing? Without tracking data over multiple weeks, you're just guessing.</w:t>
      </w:r>
    </w:p>
    <w:p>
      <w:r>
        <w:t>Keeping organized historical records means maintaining multiple spreadsheets, manually comparing data between weeks, and identifying trends yourself. Most people don't bother with this part, which means missing important patterns.</w:t>
      </w:r>
    </w:p>
    <w:p>
      <w:r>
        <w:rPr>
          <w:b/>
        </w:rPr>
        <w:t>Step 4: Statistical Analysis</w:t>
      </w:r>
    </w:p>
    <w:p>
      <w:r>
        <w:t>What's your actual probability of facing Boros Convoke in a 9-round tournament if it's 15% of the meta? Which deck should you prioritize in testing?</w:t>
      </w:r>
    </w:p>
    <w:p>
      <w:r>
        <w:t>These questions require real math—hypergeometric probability distributions—that most players aren't calculating by hand. Without this, you're making preparation decisions based on gut feeling rather than actual probabilities.</w:t>
      </w:r>
    </w:p>
    <w:p>
      <w:r>
        <w:rPr>
          <w:b/>
        </w:rPr>
        <w:t>Total Time Investment</w:t>
      </w:r>
    </w:p>
    <w:p>
      <w:r>
        <w:t>For a single tournament's meta report with decent visualizations and basic analysis: 1.5 to 2 hours of work.</w:t>
      </w:r>
    </w:p>
    <w:p>
      <w:r>
        <w:t>If you run weekly tournaments, that's 75-100 hours per year just on meta analysis. That's a significant time investment, which is exactly why many organizers either skip detailed reports or produce basic summaries that don't tell the full story.</w:t>
      </w:r>
    </w:p>
    <w:p>
      <w:pPr>
        <w:pStyle w:val="Heading1"/>
      </w:pPr>
      <w:r>
        <w:t>The Automated Approach: MTG Metagame Analyzer</w:t>
      </w:r>
    </w:p>
    <w:p>
      <w:r>
        <w:t>There's a tool I built called MTG Metagame Analyzer that automates the visualization, statistics, and trend tracking parts of this process.</w:t>
      </w:r>
    </w:p>
    <w:p>
      <w:r>
        <w:t>You still need to collect and input your tournament data manually—there's no way around that. But everything that comes after data entry is automated.</w:t>
      </w:r>
    </w:p>
    <w:p>
      <w:r>
        <w:rPr>
          <w:b/>
        </w:rPr>
        <w:t>How It Works</w:t>
      </w:r>
    </w:p>
    <w:p>
      <w:r>
        <w:t>The workflow is straightforward:</w:t>
      </w:r>
    </w:p>
    <w:p>
      <w:r>
        <w:t>1. Collect your tournament data (deck names, meta percentages, win rates)</w:t>
      </w:r>
    </w:p>
    <w:p>
      <w:r>
        <w:t>2. Open the provided Excel template—it's already formatted with the correct column structure</w:t>
      </w:r>
    </w:p>
    <w:p>
      <w:r>
        <w:t>3. Copy-paste your data into the template</w:t>
      </w:r>
    </w:p>
    <w:p>
      <w:r>
        <w:t>4. Upload the file to a Google Colab notebook (link provided with the tool)</w:t>
      </w:r>
    </w:p>
    <w:p>
      <w:r>
        <w:t>5. Answer a few configuration prompts (tournament size, number of rounds, etc.)</w:t>
      </w:r>
    </w:p>
    <w:p>
      <w:r>
        <w:t>6. Click 'Run'</w:t>
      </w:r>
    </w:p>
    <w:p>
      <w:r>
        <w:t>7. Download your complete meta report as a ZIP file with all charts and data</w:t>
      </w:r>
    </w:p>
    <w:p>
      <w:r>
        <w:t>First-time setup takes about 10 minutes. After that, generating weekly reports takes under 5 minutes from start to finish.</w:t>
      </w:r>
    </w:p>
    <w:p>
      <w:pPr>
        <w:pStyle w:val="Heading1"/>
      </w:pPr>
      <w:r>
        <w:t>Input Data Format</w:t>
      </w:r>
    </w:p>
    <w:p>
      <w:r>
        <w:t>The Excel template requires these columns:</w:t>
      </w:r>
    </w:p>
    <w:p>
      <w:r>
        <w:rPr>
          <w:b/>
        </w:rPr>
        <w:t>Required Columns:</w:t>
      </w:r>
    </w:p>
    <w:p>
      <w:pPr>
        <w:pStyle w:val="ListBullet"/>
      </w:pPr>
      <w:r>
        <w:rPr>
          <w:b/>
        </w:rPr>
        <w:t xml:space="preserve">Deck: </w:t>
      </w:r>
      <w:r>
        <w:t>Deck name (e.g., "Boros Energy", "Jeskai Blink")</w:t>
      </w:r>
    </w:p>
    <w:p>
      <w:pPr>
        <w:pStyle w:val="ListBullet"/>
      </w:pPr>
      <w:r>
        <w:rPr>
          <w:b/>
        </w:rPr>
        <w:t xml:space="preserve">Meta: </w:t>
      </w:r>
      <w:r>
        <w:t>Metagame percentage as a number (e.g., 15.2 for 15.2%)</w:t>
      </w:r>
    </w:p>
    <w:p>
      <w:pPr>
        <w:pStyle w:val="ListBullet"/>
      </w:pPr>
      <w:r>
        <w:rPr>
          <w:b/>
        </w:rPr>
        <w:t xml:space="preserve">Winrate: </w:t>
      </w:r>
      <w:r>
        <w:t>Overall win rate as a decimal (e.g., 0.52 for 52%)</w:t>
      </w:r>
    </w:p>
    <w:p>
      <w:r>
        <w:rPr>
          <w:b/>
        </w:rPr>
        <w:t>Optional Columns:</w:t>
      </w:r>
    </w:p>
    <w:p>
      <w:pPr>
        <w:pStyle w:val="ListBullet"/>
      </w:pPr>
      <w:r>
        <w:rPr>
          <w:b/>
        </w:rPr>
        <w:t xml:space="preserve">Archetype: </w:t>
      </w:r>
      <w:r>
        <w:t>Broader deck category (e.g., "Aggro", "Control", "Blink"). If not provided, all decks are labeled as "Rogue"</w:t>
      </w:r>
    </w:p>
    <w:p>
      <w:pPr>
        <w:pStyle w:val="ListBullet"/>
      </w:pPr>
      <w:r>
        <w:rPr>
          <w:b/>
        </w:rPr>
        <w:t xml:space="preserve">My Winrate: </w:t>
      </w:r>
      <w:r>
        <w:t>Your personal win rate against this deck as a decimal (e.g., 0.58 for 58%). Decks with this data will be marked with an asterisk (*) on encounter probability charts</w:t>
      </w:r>
    </w:p>
    <w:p>
      <w:r>
        <w:t>The "My Winrate" column is particularly useful if you're preparing for a specific tournament. You can track which matchups you need more practice with based on both encounter probability and your current performance against them.</w:t>
      </w:r>
    </w:p>
    <w:p>
      <w:pPr>
        <w:pStyle w:val="Heading1"/>
      </w:pPr>
      <w:r>
        <w:t>Configuration Options</w:t>
      </w:r>
    </w:p>
    <w:p>
      <w:r>
        <w:t>When you run the tool, it will prompt you for several configuration options:</w:t>
      </w:r>
    </w:p>
    <w:p>
      <w:r>
        <w:rPr>
          <w:b/>
        </w:rPr>
        <w:t>Player Count</w:t>
      </w:r>
    </w:p>
    <w:p>
      <w:r>
        <w:t>Default: 1,000 players (typical large tournament)</w:t>
      </w:r>
    </w:p>
    <w:p>
      <w:r>
        <w:t>This affects encounter probability calculations. Adjust based on your tournament format:</w:t>
      </w:r>
    </w:p>
    <w:p>
      <w:pPr>
        <w:pStyle w:val="ListBullet"/>
      </w:pPr>
      <w:r>
        <w:t>Large events (SCG 10k, GPs): 1,000-10,000 players</w:t>
      </w:r>
    </w:p>
    <w:p>
      <w:pPr>
        <w:pStyle w:val="ListBullet"/>
      </w:pPr>
      <w:r>
        <w:t>Regional qualifiers: 100-500 players</w:t>
      </w:r>
    </w:p>
    <w:p>
      <w:pPr>
        <w:pStyle w:val="ListBullet"/>
      </w:pPr>
      <w:r>
        <w:t>Local store events: 20-100 players</w:t>
      </w:r>
    </w:p>
    <w:p>
      <w:r>
        <w:t>Lower player counts result in higher encounter probabilities, since you're sampling from a smaller pool.</w:t>
      </w:r>
    </w:p>
    <w:p>
      <w:r>
        <w:rPr>
          <w:b/>
        </w:rPr>
        <w:t>Number of Rounds</w:t>
      </w:r>
    </w:p>
    <w:p>
      <w:r>
        <w:t>Default: 5 rounds</w:t>
      </w:r>
    </w:p>
    <w:p>
      <w:r>
        <w:t>This represents how many different opponents you'll face in the tournament. The tool uses this to calculate how likely you are to encounter each deck at least once across all your matches.</w:t>
      </w:r>
    </w:p>
    <w:p>
      <w:r>
        <w:rPr>
          <w:b/>
        </w:rPr>
        <w:t>Minimum Encounter Probability Threshold</w:t>
      </w:r>
    </w:p>
    <w:p>
      <w:r>
        <w:t>Default: 5% (shows only decks with ≥5% encounter probability)</w:t>
      </w:r>
    </w:p>
    <w:p>
      <w:r>
        <w:t>This filters encounter probability charts for readability. If your meta has 30 different decks, showing all of them makes the chart cluttered and hard to read. The threshold lets you focus on decks you're actually likely to face.</w:t>
      </w:r>
    </w:p>
    <w:p>
      <w:r>
        <w:t>Adjust based on your needs:</w:t>
      </w:r>
    </w:p>
    <w:p>
      <w:pPr>
        <w:pStyle w:val="ListBullet"/>
      </w:pPr>
      <w:r>
        <w:t>Lower threshold (2-3%): See more fringe decks</w:t>
      </w:r>
    </w:p>
    <w:p>
      <w:pPr>
        <w:pStyle w:val="ListBullet"/>
      </w:pPr>
      <w:r>
        <w:t>Higher threshold (8-10%): Focus only on the most common matchups</w:t>
      </w:r>
    </w:p>
    <w:p>
      <w:r>
        <w:rPr>
          <w:b/>
        </w:rPr>
        <w:t>Trend Analysis Window</w:t>
      </w:r>
    </w:p>
    <w:p>
      <w:r>
        <w:t>Default: 4 weeks (if you have historical data)</w:t>
      </w:r>
    </w:p>
    <w:p>
      <w:r>
        <w:t>When generating trend charts, the tool asks how many weeks back you want to analyze. Minimum is 2 weeks (you need at least 2 data points for a trend), maximum is however much history you have.</w:t>
      </w:r>
    </w:p>
    <w:p>
      <w:r>
        <w:t>4 weeks is usually a good balance—enough to spot real trends without being affected by very old data that may no longer be relevant.</w:t>
      </w:r>
    </w:p>
    <w:p>
      <w:pPr>
        <w:pStyle w:val="Heading1"/>
      </w:pPr>
      <w:r>
        <w:t>What the Tool Generates</w:t>
      </w:r>
    </w:p>
    <w:p>
      <w:r>
        <w:t>When analysis completes, you'll download a ZIP file containing all output files. Here's exactly what you get:</w:t>
      </w:r>
    </w:p>
    <w:p>
      <w:r>
        <w:rPr>
          <w:b/>
        </w:rPr>
        <w:t>Excel Files (Data Tables)</w:t>
      </w:r>
    </w:p>
    <w:p>
      <w:pPr>
        <w:pStyle w:val="ListBullet"/>
      </w:pPr>
      <w:r>
        <w:rPr>
          <w:b/>
        </w:rPr>
        <w:t xml:space="preserve">deck_analysis_W{N}.xlsx: </w:t>
      </w:r>
      <w:r>
        <w:t>Deck-level metrics with all calculated fields</w:t>
      </w:r>
    </w:p>
    <w:p>
      <w:pPr>
        <w:pStyle w:val="ListBullet"/>
      </w:pPr>
      <w:r>
        <w:rPr>
          <w:b/>
        </w:rPr>
        <w:t xml:space="preserve">deck_analysis_ARCHETYPE_W{N}.xlsx: </w:t>
      </w:r>
      <w:r>
        <w:t>Archetype-level aggregation (combines similar decks)</w:t>
      </w:r>
    </w:p>
    <w:p>
      <w:pPr>
        <w:pStyle w:val="ListBullet"/>
      </w:pPr>
      <w:r>
        <w:rPr>
          <w:b/>
        </w:rPr>
        <w:t xml:space="preserve">deck_analysis_WITH_TRENDS_W{N}.xlsx: </w:t>
      </w:r>
      <w:r>
        <w:t>Deck metrics with trend status column (only if historical data available)</w:t>
      </w:r>
    </w:p>
    <w:p>
      <w:r>
        <w:rPr>
          <w:b/>
        </w:rPr>
        <w:t>CSV History File</w:t>
      </w:r>
    </w:p>
    <w:p>
      <w:pPr>
        <w:pStyle w:val="ListBullet"/>
      </w:pPr>
      <w:r>
        <w:rPr>
          <w:b/>
        </w:rPr>
        <w:t xml:space="preserve">Metagame_History_W{N}.csv: </w:t>
      </w:r>
      <w:r>
        <w:t>Updated historical database. Upload this file next week to continue tracking trends</w:t>
      </w:r>
    </w:p>
    <w:p>
      <w:r>
        <w:rPr>
          <w:b/>
        </w:rPr>
        <w:t>Chart Files (300 DPI PNG)</w:t>
      </w:r>
    </w:p>
    <w:p>
      <w:pPr>
        <w:pStyle w:val="ListBullet"/>
      </w:pPr>
      <w:r>
        <w:rPr>
          <w:b/>
        </w:rPr>
        <w:t xml:space="preserve">encounter_prob_Deck_W{N}.png: </w:t>
      </w:r>
      <w:r>
        <w:t>Bar chart showing probability of facing each deck</w:t>
      </w:r>
    </w:p>
    <w:p>
      <w:pPr>
        <w:pStyle w:val="ListBullet"/>
      </w:pPr>
      <w:r>
        <w:rPr>
          <w:b/>
        </w:rPr>
        <w:t xml:space="preserve">encounter_prob_Archetype_W{N}.png: </w:t>
      </w:r>
      <w:r>
        <w:t>Bar chart showing probability of facing each archetype</w:t>
      </w:r>
    </w:p>
    <w:p>
      <w:pPr>
        <w:pStyle w:val="ListBullet"/>
      </w:pPr>
      <w:r>
        <w:rPr>
          <w:b/>
        </w:rPr>
        <w:t xml:space="preserve">meta_trend_Deck_W{N}_last{X}w.png: </w:t>
      </w:r>
      <w:r>
        <w:t>Line chart showing how deck meta shares changed over the last X weeks (requires history)</w:t>
      </w:r>
    </w:p>
    <w:p>
      <w:pPr>
        <w:pStyle w:val="ListBullet"/>
      </w:pPr>
      <w:r>
        <w:rPr>
          <w:b/>
        </w:rPr>
        <w:t xml:space="preserve">meta_trend_Archetype_W{N}_last{X}w.png: </w:t>
      </w:r>
      <w:r>
        <w:t>Line chart showing how archetype meta shares changed over the last X weeks (requires history)</w:t>
      </w:r>
    </w:p>
    <w:p>
      <w:r>
        <w:t>All charts are publication-quality at 300 DPI resolution. You can use them directly in videos, articles, social media, or presentations without any editing.</w:t>
      </w:r>
    </w:p>
    <w:p>
      <w:pPr>
        <w:pStyle w:val="Heading1"/>
      </w:pPr>
      <w:r>
        <w:t>How Calculations Work (Technical Details)</w:t>
      </w:r>
    </w:p>
    <w:p>
      <w:r>
        <w:t>The tool performs several statistical calculations automatically. Here's what's happening under the hood:</w:t>
      </w:r>
    </w:p>
    <w:p>
      <w:r>
        <w:rPr>
          <w:b/>
        </w:rPr>
        <w:t>Encounter Probability</w:t>
      </w:r>
    </w:p>
    <w:p>
      <w:r>
        <w:t>Uses hypergeometric distribution to calculate the probability of facing a specific deck in a tournament. This is the mathematical model for sampling without replacement—exactly what happens in Swiss pairings.</w:t>
      </w:r>
    </w:p>
    <w:p>
      <w:r>
        <w:t>The formula accounts for:</w:t>
      </w:r>
    </w:p>
    <w:p>
      <w:pPr>
        <w:pStyle w:val="ListBullet"/>
      </w:pPr>
      <w:r>
        <w:t>Total number of players in the tournament</w:t>
      </w:r>
    </w:p>
    <w:p>
      <w:pPr>
        <w:pStyle w:val="ListBullet"/>
      </w:pPr>
      <w:r>
        <w:t>Number of players on each deck (calculated from meta percentage)</w:t>
      </w:r>
    </w:p>
    <w:p>
      <w:pPr>
        <w:pStyle w:val="ListBullet"/>
      </w:pPr>
      <w:r>
        <w:t>Number of rounds you play (your sample size)</w:t>
      </w:r>
    </w:p>
    <w:p>
      <w:r>
        <w:t>Result: P(encounter deck at least once in N rounds)</w:t>
      </w:r>
    </w:p>
    <w:p>
      <w:r>
        <w:t>Example: If Mono-Red is 18% of a 1,000-player tournament and you play 5 rounds, the tool calculates your exact probability of facing it at least once. This is not a rough estimate—it's the actual statistical probability.</w:t>
      </w:r>
    </w:p>
    <w:p>
      <w:r>
        <w:rPr>
          <w:b/>
        </w:rPr>
        <w:t>Importance Score</w:t>
      </w:r>
    </w:p>
    <w:p>
      <w:r>
        <w:t>The tool calculates an "Importance" metric that combines meta prevalence and performance:</w:t>
      </w:r>
    </w:p>
    <w:p>
      <w:r>
        <w:t>Importance = 0.7 × (normalized meta share) + 0.3 × (normalized win rate range)</w:t>
      </w:r>
    </w:p>
    <w:p>
      <w:r>
        <w:t>Breaking this down:</w:t>
      </w:r>
    </w:p>
    <w:p>
      <w:pPr>
        <w:pStyle w:val="ListBullet"/>
      </w:pPr>
      <w:r>
        <w:t>70% weight on meta share: How common is this deck?</w:t>
      </w:r>
    </w:p>
    <w:p>
      <w:pPr>
        <w:pStyle w:val="ListBullet"/>
      </w:pPr>
      <w:r>
        <w:t>30% weight on win rate range: How well does it perform?</w:t>
      </w:r>
    </w:p>
    <w:p>
      <w:pPr>
        <w:pStyle w:val="ListBullet"/>
      </w:pPr>
      <w:r>
        <w:t>Both metrics are normalized (scaled 0-1) so they're comparable</w:t>
      </w:r>
    </w:p>
    <w:p>
      <w:r>
        <w:t>This score is then used to assign Prep Priority quartiles (see below).</w:t>
      </w:r>
    </w:p>
    <w:p>
      <w:r>
        <w:rPr>
          <w:b/>
        </w:rPr>
        <w:t>Prep Priority Quartiles</w:t>
      </w:r>
    </w:p>
    <w:p>
      <w:r>
        <w:t>Decks are divided into four quartiles based on their Importance score:</w:t>
      </w:r>
    </w:p>
    <w:p>
      <w:pPr>
        <w:pStyle w:val="ListBullet"/>
      </w:pPr>
      <w:r>
        <w:rPr>
          <w:b/>
        </w:rPr>
        <w:t xml:space="preserve">Q4 - Very High Prep Priority: </w:t>
      </w:r>
      <w:r>
        <w:t>Top 25% of decks by importance. These are must-prepare matchups</w:t>
      </w:r>
    </w:p>
    <w:p>
      <w:pPr>
        <w:pStyle w:val="ListBullet"/>
      </w:pPr>
      <w:r>
        <w:rPr>
          <w:b/>
        </w:rPr>
        <w:t xml:space="preserve">Q3 - High Prep Priority: </w:t>
      </w:r>
      <w:r>
        <w:t>Next 25%. Strongly recommended to test these matchups</w:t>
      </w:r>
    </w:p>
    <w:p>
      <w:pPr>
        <w:pStyle w:val="ListBullet"/>
      </w:pPr>
      <w:r>
        <w:rPr>
          <w:b/>
        </w:rPr>
        <w:t xml:space="preserve">Q2 - Medium Prep Priority: </w:t>
      </w:r>
      <w:r>
        <w:t>Middle 50%. Optional preparation</w:t>
      </w:r>
    </w:p>
    <w:p>
      <w:pPr>
        <w:pStyle w:val="ListBullet"/>
      </w:pPr>
      <w:r>
        <w:rPr>
          <w:b/>
        </w:rPr>
        <w:t xml:space="preserve">Q1 - Low Prep Priority: </w:t>
      </w:r>
      <w:r>
        <w:t>Bottom 25%. Minimal focus needed</w:t>
      </w:r>
    </w:p>
    <w:p>
      <w:r>
        <w:t>This quartile system appears on encounter probability charts—the percentage labels are color-coded by prep priority (red = very high, orange = high, blue = medium, green = low).</w:t>
      </w:r>
    </w:p>
    <w:p>
      <w:r>
        <w:rPr>
          <w:b/>
        </w:rPr>
        <w:t>Performance Labels</w:t>
      </w:r>
    </w:p>
    <w:p>
      <w:r>
        <w:t>Each deck is assigned a performance category based on how its meta share and win rate compare to the median values:</w:t>
      </w:r>
    </w:p>
    <w:p>
      <w:pPr>
        <w:pStyle w:val="ListBullet"/>
      </w:pPr>
      <w:r>
        <w:rPr>
          <w:b/>
        </w:rPr>
        <w:t xml:space="preserve">Underplayed Winner: </w:t>
      </w:r>
      <w:r>
        <w:t>Meta share below median AND win rate above median. These decks are performing well but not many people are playing them—potential hidden gems</w:t>
      </w:r>
    </w:p>
    <w:p>
      <w:pPr>
        <w:pStyle w:val="ListBullet"/>
      </w:pPr>
      <w:r>
        <w:rPr>
          <w:b/>
        </w:rPr>
        <w:t xml:space="preserve">Popular Trap: </w:t>
      </w:r>
      <w:r>
        <w:t>Meta share above median AND win rate below median. Many people are playing these decks but they're underperforming—be cautious</w:t>
      </w:r>
    </w:p>
    <w:p>
      <w:pPr>
        <w:pStyle w:val="ListBullet"/>
      </w:pPr>
      <w:r>
        <w:rPr>
          <w:b/>
        </w:rPr>
        <w:t xml:space="preserve">Neutral: </w:t>
      </w:r>
      <w:r>
        <w:t>All other combinations</w:t>
      </w:r>
    </w:p>
    <w:p>
      <w:r>
        <w:t>Performance labels appear as color-coded deck names on encounter charts (green = underplayed winner, orange = popular trap, black = neutral).</w:t>
      </w:r>
    </w:p>
    <w:p>
      <w:r>
        <w:rPr>
          <w:b/>
        </w:rPr>
        <w:t>Trend Status</w:t>
      </w:r>
    </w:p>
    <w:p>
      <w:r>
        <w:t>If you have historical data (at least 2 weeks), the tool calculates whether each deck is Rising, Falling, or Stable.</w:t>
      </w:r>
    </w:p>
    <w:p>
      <w:r>
        <w:t>The calculation:</w:t>
      </w:r>
    </w:p>
    <w:p>
      <w:r>
        <w:t>1. Take the last 4 weeks of data for each deck</w:t>
      </w:r>
    </w:p>
    <w:p>
      <w:r>
        <w:t>2. Calculate the average meta share over those weeks</w:t>
      </w:r>
    </w:p>
    <w:p>
      <w:r>
        <w:t>3. Compare current week's meta share to that average</w:t>
      </w:r>
    </w:p>
    <w:p>
      <w:r>
        <w:t>4. Apply thresholds:</w:t>
      </w:r>
    </w:p>
    <w:p>
      <w:pPr>
        <w:pStyle w:val="ListBullet"/>
      </w:pPr>
      <w:r>
        <w:rPr>
          <w:b/>
        </w:rPr>
        <w:t xml:space="preserve">Decks: </w:t>
      </w:r>
      <w:r>
        <w:t>Change &gt; 0.5 percentage points = Rising or Falling</w:t>
      </w:r>
    </w:p>
    <w:p>
      <w:pPr>
        <w:pStyle w:val="ListBullet"/>
      </w:pPr>
      <w:r>
        <w:rPr>
          <w:b/>
        </w:rPr>
        <w:t xml:space="preserve">Archetypes: </w:t>
      </w:r>
      <w:r>
        <w:t>Change &gt; 0.2 percentage points = Rising or Falling</w:t>
      </w:r>
    </w:p>
    <w:p>
      <w:r>
        <w:t>Archetype thresholds are lower because archetypes aggregate multiple decks and tend to have more stable meta shares. This prevents false positives from normal variance.</w:t>
      </w:r>
    </w:p>
    <w:p>
      <w:r>
        <w:rPr>
          <w:b/>
        </w:rPr>
        <w:t>Archetype Aggregation</w:t>
      </w:r>
    </w:p>
    <w:p>
      <w:r>
        <w:t>When you provide an Archetype column, the tool performs two levels of analysis simultaneously:</w:t>
      </w:r>
    </w:p>
    <w:p>
      <w:r>
        <w:t>Deck Level: Individual deck metrics ("Jeskai Blink", "Esper Blink")</w:t>
      </w:r>
    </w:p>
    <w:p>
      <w:r>
        <w:t>Archetype Level: Combined metrics for all decks in an archetype ("Blink")</w:t>
      </w:r>
    </w:p>
    <w:p>
      <w:r>
        <w:t>For archetype-level calculations:</w:t>
      </w:r>
    </w:p>
    <w:p>
      <w:pPr>
        <w:pStyle w:val="ListBullet"/>
      </w:pPr>
      <w:r>
        <w:t>Meta share: Sum of all deck meta shares in that archetype</w:t>
      </w:r>
    </w:p>
    <w:p>
      <w:pPr>
        <w:pStyle w:val="ListBullet"/>
      </w:pPr>
      <w:r>
        <w:t>Win rate: Weighted average of deck win rates (weighted by each deck's meta share)</w:t>
      </w:r>
    </w:p>
    <w:p>
      <w:pPr>
        <w:pStyle w:val="ListBullet"/>
      </w:pPr>
      <w:r>
        <w:t>My Winrate: Weighted average of personal win rates (if provided)</w:t>
      </w:r>
    </w:p>
    <w:p>
      <w:r>
        <w:t>You can name archetypes however you want—the tool doesn't enforce any taxonomy. Common approaches include strategy types ("Aggro", "Control"), card names ("Blink", "Energy"), or color combinations ("Boros", "Esper").</w:t>
      </w:r>
    </w:p>
    <w:p>
      <w:pPr>
        <w:pStyle w:val="Heading1"/>
      </w:pPr>
      <w:r>
        <w:t>Who This Is For</w:t>
      </w:r>
    </w:p>
    <w:p>
      <w:r>
        <w:t>Different parts of the Magic community can use this tool in different ways. Here are the most common use cases:</w:t>
      </w:r>
    </w:p>
    <w:p>
      <w:r>
        <w:rPr>
          <w:b/>
        </w:rPr>
        <w:t>Tournament Organizers</w:t>
      </w:r>
    </w:p>
    <w:p>
      <w:r>
        <w:t>If you run weekly Modern nights, monthly Pioneer events, or regular competitive tournaments, you probably want to share meta reports with your players.</w:t>
      </w:r>
    </w:p>
    <w:p>
      <w:r>
        <w:t>This tool lets you generate professional summaries in 5 minutes instead of spending an hour on spreadsheets after each event. Your players get clean visualizations and useful statistics, and you can track format health over time.</w:t>
      </w:r>
    </w:p>
    <w:p>
      <w:r>
        <w:t>Specific applications:</w:t>
      </w:r>
    </w:p>
    <w:p>
      <w:pPr>
        <w:pStyle w:val="ListBullet"/>
      </w:pPr>
      <w:r>
        <w:t>Weekly meta reports for Discord or social media</w:t>
      </w:r>
    </w:p>
    <w:p>
      <w:pPr>
        <w:pStyle w:val="ListBullet"/>
      </w:pPr>
      <w:r>
        <w:t>Monitoring format diversity to identify dominant strategies</w:t>
      </w:r>
    </w:p>
    <w:p>
      <w:pPr>
        <w:pStyle w:val="ListBullet"/>
      </w:pPr>
      <w:r>
        <w:t>Data-driven discussions about format health or potential bans</w:t>
      </w:r>
    </w:p>
    <w:p>
      <w:r>
        <w:rPr>
          <w:b/>
        </w:rPr>
        <w:t>Content Creators</w:t>
      </w:r>
    </w:p>
    <w:p>
      <w:r>
        <w:t>Making meta analysis videos or articles requires good visuals. Amateur-looking Excel charts hurt your content quality.</w:t>
      </w:r>
    </w:p>
    <w:p>
      <w:r>
        <w:t>The tool generates publication-ready charts at 300 DPI. Download them, drop them into your video editor or article layout, and you're done. Some creators are using it for:</w:t>
      </w:r>
    </w:p>
    <w:p>
      <w:pPr>
        <w:pStyle w:val="ListBullet"/>
      </w:pPr>
      <w:r>
        <w:t>Weekly meta update videos</w:t>
      </w:r>
    </w:p>
    <w:p>
      <w:pPr>
        <w:pStyle w:val="ListBullet"/>
      </w:pPr>
      <w:r>
        <w:t>Format overview articles at the start of each season</w:t>
      </w:r>
    </w:p>
    <w:p>
      <w:pPr>
        <w:pStyle w:val="ListBullet"/>
      </w:pPr>
      <w:r>
        <w:t>Live meta analysis streams during major events</w:t>
      </w:r>
    </w:p>
    <w:p>
      <w:r>
        <w:rPr>
          <w:b/>
        </w:rPr>
        <w:t>Competitive Players</w:t>
      </w:r>
    </w:p>
    <w:p>
      <w:r>
        <w:t>Preparing for a Regional Championship Qualifier, SCG event, or other competitive tournament means knowing what you'll face.</w:t>
      </w:r>
    </w:p>
    <w:p>
      <w:r>
        <w:t>The tool tells you exactly which decks you're most likely to encounter and helps prioritize your testing time. Instead of spreading your sideboard prep across every possible matchup, you can focus on high-probability opponents.</w:t>
      </w:r>
    </w:p>
    <w:p>
      <w:r>
        <w:t>Example workflow:</w:t>
      </w:r>
    </w:p>
    <w:p>
      <w:r>
        <w:t>1. Collect data from the last month of local tournaments or similar events in your region</w:t>
      </w:r>
    </w:p>
    <w:p>
      <w:r>
        <w:t>2. Run the analysis to see encounter probabilities</w:t>
      </w:r>
    </w:p>
    <w:p>
      <w:r>
        <w:t>3. Add your current win rates in the "My Winrate" column</w:t>
      </w:r>
    </w:p>
    <w:p>
      <w:r>
        <w:t>4. Focus testing on decks with high encounter probability AND low personal win rate</w:t>
      </w:r>
    </w:p>
    <w:p>
      <w:r>
        <w:t>5. Use trend data to identify "rising" decks that might spike at your event</w:t>
      </w:r>
    </w:p>
    <w:p>
      <w:r>
        <w:rPr>
          <w:b/>
        </w:rPr>
        <w:t>Local Playgroups</w:t>
      </w:r>
    </w:p>
    <w:p>
      <w:r>
        <w:t>Even casual groups sometimes track their own meta. Maybe you play regular Commander nights, informal Standard leagues, or kitchen table formats.</w:t>
      </w:r>
    </w:p>
    <w:p>
      <w:r>
        <w:t>The tool works just as well for small, informal metas as it does for tournament data. It's interesting to see which strategies dominate your specific playgroup over time, and the data can inform deck-building decisions or house rules.</w:t>
      </w:r>
    </w:p>
    <w:p>
      <w:r>
        <w:rPr>
          <w:b/>
        </w:rPr>
        <w:t>Data Enthusiasts and Statistics Nerds</w:t>
      </w:r>
    </w:p>
    <w:p>
      <w:r>
        <w:t>Some people just love analyzing data and spotting patterns. If you're the kind of player who enjoys tracking trends, building spreadsheets, or diving into the numbers behind the game, this tool gives you professional-grade statistical analysis without the manual work.</w:t>
      </w:r>
    </w:p>
    <w:p>
      <w:r>
        <w:t>Common applications for data enthusiasts:</w:t>
      </w:r>
    </w:p>
    <w:p>
      <w:pPr>
        <w:pStyle w:val="ListBullet"/>
      </w:pPr>
      <w:r>
        <w:t>Tracking your local meta evolution over an entire season</w:t>
      </w:r>
    </w:p>
    <w:p>
      <w:pPr>
        <w:pStyle w:val="ListBullet"/>
      </w:pPr>
      <w:r>
        <w:t>Comparing different formats or regions</w:t>
      </w:r>
    </w:p>
    <w:p>
      <w:pPr>
        <w:pStyle w:val="ListBullet"/>
      </w:pPr>
      <w:r>
        <w:t>Building historical databases of meta trends</w:t>
      </w:r>
    </w:p>
    <w:p>
      <w:pPr>
        <w:pStyle w:val="ListBullet"/>
      </w:pPr>
      <w:r>
        <w:t>Testing statistical hypotheses about deck performance</w:t>
      </w:r>
    </w:p>
    <w:p>
      <w:r>
        <w:t>The tool outputs clean, structured data that you can import into other analysis tools, build custom dashboards from, or use for more advanced statistical modeling.</w:t>
      </w:r>
    </w:p>
    <w:p>
      <w:pPr>
        <w:pStyle w:val="Heading1"/>
      </w:pPr>
      <w:r>
        <w:t>Why Use This Instead of Manual Methods</w:t>
      </w:r>
    </w:p>
    <w:p>
      <w:r>
        <w:t>You can absolutely do meta analysis manually in Excel or Google Sheets. Here's what you trade off by using automation:</w:t>
      </w:r>
    </w:p>
    <w:p>
      <w:r>
        <w:rPr>
          <w:b/>
        </w:rPr>
        <w:t>Time Savings</w:t>
      </w:r>
    </w:p>
    <w:p>
      <w:r>
        <w:t>Manual analysis: 1.5-2 hours per tournament</w:t>
      </w:r>
    </w:p>
    <w:p>
      <w:r>
        <w:t>Automated analysis: 5 minutes per tournament</w:t>
      </w:r>
    </w:p>
    <w:p>
      <w:r>
        <w:t>If you track meta weekly, that's saving 75-95 hours per year. That's almost two full work weeks of time you could spend actually playing Magic, testing your deck, or producing other content.</w:t>
      </w:r>
    </w:p>
    <w:p>
      <w:r>
        <w:rPr>
          <w:b/>
        </w:rPr>
        <w:t>Consistency</w:t>
      </w:r>
    </w:p>
    <w:p>
      <w:r>
        <w:t>When you manually create charts every week, they look slightly different each time. Font sizes change, colors vary, formatting is inconsistent. Your Week 1 report doesn't match your Week 8 report.</w:t>
      </w:r>
    </w:p>
    <w:p>
      <w:r>
        <w:t>Automated output means every report has identical formatting and professional quality. Your audience gets a consistent experience, and you don't waste time tweaking chart settings every week.</w:t>
      </w:r>
    </w:p>
    <w:p>
      <w:r>
        <w:rPr>
          <w:b/>
        </w:rPr>
        <w:t>Statistical Accuracy</w:t>
      </w:r>
    </w:p>
    <w:p>
      <w:r>
        <w:t>Most players aren't calculating hypergeometric probabilities by hand. The math isn't impossible, but it's tedious and easy to mess up.</w:t>
      </w:r>
    </w:p>
    <w:p>
      <w:r>
        <w:t>Having accurate encounter probabilities automatically calculated means you can make better preparation decisions based on real numbers rather than gut feeling.</w:t>
      </w:r>
    </w:p>
    <w:p>
      <w:r>
        <w:rPr>
          <w:b/>
        </w:rPr>
        <w:t>Historical Data Management</w:t>
      </w:r>
    </w:p>
    <w:p>
      <w:r>
        <w:t>Maintaining historical data in spreadsheets means:</w:t>
      </w:r>
    </w:p>
    <w:p>
      <w:pPr>
        <w:pStyle w:val="ListBullet"/>
      </w:pPr>
      <w:r>
        <w:t>Carefully organizing multiple files</w:t>
      </w:r>
    </w:p>
    <w:p>
      <w:pPr>
        <w:pStyle w:val="ListBullet"/>
      </w:pPr>
      <w:r>
        <w:t>Remembering to update comparison formulas</w:t>
      </w:r>
    </w:p>
    <w:p>
      <w:pPr>
        <w:pStyle w:val="ListBullet"/>
      </w:pPr>
      <w:r>
        <w:t>Manually identifying trends</w:t>
      </w:r>
    </w:p>
    <w:p>
      <w:pPr>
        <w:pStyle w:val="ListBullet"/>
      </w:pPr>
      <w:r>
        <w:t>Risk of data loss if files get corrupted or deleted</w:t>
      </w:r>
    </w:p>
    <w:p>
      <w:r>
        <w:t>The tool handles all of that automatically. Data is stored, compared, and analyzed without any manual intervention.</w:t>
      </w:r>
    </w:p>
    <w:p>
      <w:r>
        <w:rPr>
          <w:b/>
        </w:rPr>
        <w:t>Cost</w:t>
      </w:r>
    </w:p>
    <w:p>
      <w:r>
        <w:t>The tool is free and open source. You're not paying for software, subscriptions, or premium features. If you want to modify it for your specific needs, the code is available on GitHub.</w:t>
      </w:r>
    </w:p>
    <w:p>
      <w:pPr>
        <w:pStyle w:val="Heading1"/>
      </w:pPr>
      <w:r>
        <w:t>Getting Started: Step-by-Step</w:t>
      </w:r>
    </w:p>
    <w:p>
      <w:r>
        <w:t>If you want to try the tool, here's exactly what to do:</w:t>
      </w:r>
    </w:p>
    <w:p>
      <w:r>
        <w:rPr>
          <w:b/>
        </w:rPr>
        <w:t>Step 1: Collect Tournament Data</w:t>
      </w:r>
    </w:p>
    <w:p>
      <w:r>
        <w:t>You need the following information for each deck that appeared in your tournament:</w:t>
      </w:r>
    </w:p>
    <w:p>
      <w:pPr>
        <w:pStyle w:val="ListBullet"/>
      </w:pPr>
      <w:r>
        <w:t>Deck name (e.g., "Mono-Red Aggro", "Jeskai Blink")</w:t>
      </w:r>
    </w:p>
    <w:p>
      <w:pPr>
        <w:pStyle w:val="ListBullet"/>
      </w:pPr>
      <w:r>
        <w:t>Meta percentage (what % of the field played it)</w:t>
      </w:r>
    </w:p>
    <w:p>
      <w:pPr>
        <w:pStyle w:val="ListBullet"/>
      </w:pPr>
      <w:r>
        <w:t>Win rate (overall match win percentage for that deck)</w:t>
      </w:r>
    </w:p>
    <w:p>
      <w:r>
        <w:t>Optionally, also collect:</w:t>
      </w:r>
    </w:p>
    <w:p>
      <w:pPr>
        <w:pStyle w:val="ListBullet"/>
      </w:pPr>
      <w:r>
        <w:t>Archetype classification for each deck</w:t>
      </w:r>
    </w:p>
    <w:p>
      <w:pPr>
        <w:pStyle w:val="ListBullet"/>
      </w:pPr>
      <w:r>
        <w:t>Your personal win rate against each deck (if preparing for a specific tournament)</w:t>
      </w:r>
    </w:p>
    <w:p>
      <w:r>
        <w:rPr>
          <w:b/>
        </w:rPr>
        <w:t>Step 2: Download the Excel Template</w:t>
      </w:r>
    </w:p>
    <w:p>
      <w:r>
        <w:t>Get the template from the GitHub repository: github.com/Warlord1986pl/MTG-Metagame-Analyzer</w:t>
      </w:r>
    </w:p>
    <w:p>
      <w:r>
        <w:t>The template has pre-formatted columns for all required and optional data. You don't need to figure out the structure yourself.</w:t>
      </w:r>
    </w:p>
    <w:p>
      <w:r>
        <w:rPr>
          <w:b/>
        </w:rPr>
        <w:t>Step 3: Fill in Your Data</w:t>
      </w:r>
    </w:p>
    <w:p>
      <w:r>
        <w:t>Copy-paste your tournament results into the template. This takes about 5 minutes depending on how many unique decks were played.</w:t>
      </w:r>
    </w:p>
    <w:p>
      <w:r>
        <w:t>Important notes:</w:t>
      </w:r>
    </w:p>
    <w:p>
      <w:pPr>
        <w:pStyle w:val="ListBullet"/>
      </w:pPr>
      <w:r>
        <w:t>Meta percentages can be entered as decimals (0.18) or whole numbers (18)—the tool handles both</w:t>
      </w:r>
    </w:p>
    <w:p>
      <w:pPr>
        <w:pStyle w:val="ListBullet"/>
      </w:pPr>
      <w:r>
        <w:t>Win rates must be decimals (0.52 for 52%)</w:t>
      </w:r>
    </w:p>
    <w:p>
      <w:pPr>
        <w:pStyle w:val="ListBullet"/>
      </w:pPr>
      <w:r>
        <w:t>Leave "My Winrate" blank for decks you haven't played against</w:t>
      </w:r>
    </w:p>
    <w:p>
      <w:r>
        <w:rPr>
          <w:b/>
        </w:rPr>
        <w:t>Step 4: Open Google Colab</w:t>
      </w:r>
    </w:p>
    <w:p>
      <w:r>
        <w:t>Go to colab.research.google.com (you'll need a Google account, but it's free)</w:t>
      </w:r>
    </w:p>
    <w:p>
      <w:r>
        <w:t>Create a new notebook and copy the entire script from the repository file docs/SCRIPT_FULL.txt into the Colab cell.</w:t>
      </w:r>
    </w:p>
    <w:p>
      <w:r>
        <w:rPr>
          <w:b/>
        </w:rPr>
        <w:t>Step 5: Run the Analysis</w:t>
      </w:r>
    </w:p>
    <w:p>
      <w:r>
        <w:t>Click Runtime → Run all (or press Ctrl+F9)</w:t>
      </w:r>
    </w:p>
    <w:p>
      <w:r>
        <w:t>The tool will prompt you to:</w:t>
      </w:r>
    </w:p>
    <w:p>
      <w:pPr>
        <w:pStyle w:val="ListBullet"/>
      </w:pPr>
      <w:r>
        <w:t>Upload your Excel file</w:t>
      </w:r>
    </w:p>
    <w:p>
      <w:pPr>
        <w:pStyle w:val="ListBullet"/>
      </w:pPr>
      <w:r>
        <w:t>Upload your CSV history file (optional—only if you have data from previous weeks)</w:t>
      </w:r>
    </w:p>
    <w:p>
      <w:pPr>
        <w:pStyle w:val="ListBullet"/>
      </w:pPr>
      <w:r>
        <w:t>Enter configuration values (player count, number of rounds, minimum encounter threshold)</w:t>
      </w:r>
    </w:p>
    <w:p>
      <w:pPr>
        <w:pStyle w:val="ListBullet"/>
      </w:pPr>
      <w:r>
        <w:t>Specify trend window (if you have historical data)</w:t>
      </w:r>
    </w:p>
    <w:p>
      <w:r>
        <w:rPr>
          <w:b/>
        </w:rPr>
        <w:t>Step 6: Download Results</w:t>
      </w:r>
    </w:p>
    <w:p>
      <w:r>
        <w:t>When analysis completes (usually 30-60 seconds), a ZIP file will automatically download containing:</w:t>
      </w:r>
    </w:p>
    <w:p>
      <w:pPr>
        <w:pStyle w:val="ListBullet"/>
      </w:pPr>
      <w:r>
        <w:t>All Excel data tables</w:t>
      </w:r>
    </w:p>
    <w:p>
      <w:pPr>
        <w:pStyle w:val="ListBullet"/>
      </w:pPr>
      <w:r>
        <w:t>Updated CSV history file (save this for next week)</w:t>
      </w:r>
    </w:p>
    <w:p>
      <w:pPr>
        <w:pStyle w:val="ListBullet"/>
      </w:pPr>
      <w:r>
        <w:t>All PNG chart files at 300 DPI</w:t>
      </w:r>
    </w:p>
    <w:p>
      <w:r>
        <w:rPr>
          <w:b/>
        </w:rPr>
        <w:t>Time Investment</w:t>
      </w:r>
    </w:p>
    <w:p>
      <w:r>
        <w:t>First time using the tool: 10-15 minutes to familiarize yourself with the process.</w:t>
      </w:r>
    </w:p>
    <w:p>
      <w:r>
        <w:t>After that: Under 5 minutes per tournament to generate complete meta reports.</w:t>
      </w:r>
    </w:p>
    <w:p>
      <w:pPr>
        <w:pStyle w:val="Heading1"/>
      </w:pPr>
      <w:r>
        <w:t>Working with Historical Data</w:t>
      </w:r>
    </w:p>
    <w:p>
      <w:r>
        <w:t>Trend analysis is one of the most powerful features, but it requires maintaining historical data. Here's how it works:</w:t>
      </w:r>
    </w:p>
    <w:p>
      <w:r>
        <w:rPr>
          <w:b/>
        </w:rPr>
        <w:t>Week 1 (No History)</w:t>
      </w:r>
    </w:p>
    <w:p>
      <w:r>
        <w:t>1. Upload only your Excel file with current week's data</w:t>
      </w:r>
    </w:p>
    <w:p>
      <w:r>
        <w:t>2. Tool generates 2 encounter probability charts (deck + archetype)</w:t>
      </w:r>
    </w:p>
    <w:p>
      <w:r>
        <w:t>3. Tool outputs Metagame_History_W1.csv</w:t>
      </w:r>
    </w:p>
    <w:p>
      <w:r>
        <w:t>4. Save this CSV file—you'll need it next week</w:t>
      </w:r>
    </w:p>
    <w:p>
      <w:r>
        <w:rPr>
          <w:b/>
        </w:rPr>
        <w:t>Week 2+ (With History)</w:t>
      </w:r>
    </w:p>
    <w:p>
      <w:r>
        <w:t>1. Upload your current week's Excel file</w:t>
      </w:r>
    </w:p>
    <w:p>
      <w:r>
        <w:t>2. Upload the Metagame_History_W{N}.csv from last week</w:t>
      </w:r>
    </w:p>
    <w:p>
      <w:r>
        <w:t>3. Tool prompts: "How many weeks back for trend chart? (default 4)"</w:t>
      </w:r>
    </w:p>
    <w:p>
      <w:r>
        <w:t>4. Tool generates 4 charts total:</w:t>
      </w:r>
    </w:p>
    <w:p>
      <w:pPr>
        <w:pStyle w:val="ListBullet"/>
      </w:pPr>
      <w:r>
        <w:t>2 encounter probability charts (same as Week 1)</w:t>
      </w:r>
    </w:p>
    <w:p>
      <w:pPr>
        <w:pStyle w:val="ListBullet"/>
      </w:pPr>
      <w:r>
        <w:t>2 trend charts showing meta share evolution over time</w:t>
      </w:r>
    </w:p>
    <w:p>
      <w:r>
        <w:t>5. Tool outputs updated Metagame_History_W{N+1}.csv</w:t>
      </w:r>
    </w:p>
    <w:p>
      <w:r>
        <w:t>6. Save the new CSV for next week</w:t>
      </w:r>
    </w:p>
    <w:p>
      <w:r>
        <w:rPr>
          <w:b/>
        </w:rPr>
        <w:t>Important Notes on History Files</w:t>
      </w:r>
    </w:p>
    <w:p>
      <w:pPr>
        <w:pStyle w:val="ListBullet"/>
      </w:pPr>
      <w:r>
        <w:t>Always use the most recent CSV file when running new analysis</w:t>
      </w:r>
    </w:p>
    <w:p>
      <w:pPr>
        <w:pStyle w:val="ListBullet"/>
      </w:pPr>
      <w:r>
        <w:t>The CSV contains both deck-level and archetype-level history</w:t>
      </w:r>
    </w:p>
    <w:p>
      <w:pPr>
        <w:pStyle w:val="ListBullet"/>
      </w:pPr>
      <w:r>
        <w:t>Deck names must match exactly between weeks for trend tracking to work</w:t>
      </w:r>
    </w:p>
    <w:p>
      <w:pPr>
        <w:pStyle w:val="ListBullet"/>
      </w:pPr>
      <w:r>
        <w:t>If you rename a deck, the tool will treat it as a new deck with no history</w:t>
      </w:r>
    </w:p>
    <w:p>
      <w:pPr>
        <w:pStyle w:val="ListBullet"/>
      </w:pPr>
      <w:r>
        <w:t>Trend charts require minimum 2 weeks of data—they won't generate on Week 1</w:t>
      </w:r>
    </w:p>
    <w:p>
      <w:pPr>
        <w:pStyle w:val="Heading1"/>
      </w:pPr>
      <w:r>
        <w:t>Conclusions</w:t>
      </w:r>
    </w:p>
    <w:p>
      <w:r>
        <w:t>This concludes the MTG Metagame Analysis Guide, where I explained the components of meta analysis—data collection, visualization, statistical calculations, and trend tracking—and showed how automation can save significant time while improving output quality.</w:t>
      </w:r>
    </w:p>
    <w:p>
      <w:r>
        <w:t>Proper metagame analysis is a valuable skill for tournament organizers, competitive players, and content creators. The challenge has always been the time investment required. MTG Metagame Analyzer solves that problem by automating everything except data entry.</w:t>
      </w:r>
    </w:p>
    <w:p>
      <w:r>
        <w:t>The tool is free, open source, and designed to be straightforward. If you're tracking meta data but wishing the analysis part was automated, this might be useful.</w:t>
      </w:r>
    </w:p>
    <w:p>
      <w:r>
        <w:t>The tool is available on GitHub at: github.com/Warlord1986pl/MTG-Metagame-Analyzer</w:t>
      </w:r>
    </w:p>
    <w:p>
      <w:r>
        <w:t>There's also a Discord community where users share tips, provide feedback, and discuss feature requests. The more people who use it and contribute feedback, the better the tool becomes.</w:t>
      </w:r>
    </w:p>
    <w:p>
      <w:r>
        <w:t>If you find it useful, consider sharing it with your local Magic community or tournament organizers in your region.</w:t>
      </w:r>
    </w:p>
    <w:p>
      <w:pPr>
        <w:spacing w:before="480"/>
        <w:jc w:val="right"/>
      </w:pPr>
      <w:r>
        <w:rPr>
          <w:i/>
        </w:rPr>
        <w:t>By Karol Małota</w:t>
      </w:r>
      <w:r>
        <w:rPr>
          <w:i/>
        </w:rPr>
        <w:br/>
        <w:t>aka WarLord1986pl / TribalFlamesInYourFace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