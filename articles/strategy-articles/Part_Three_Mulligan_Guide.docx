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52B7" w14:textId="77777777" w:rsidR="00837B5A" w:rsidRDefault="00000000">
      <w:pPr>
        <w:pStyle w:val="Nagwek1"/>
      </w:pPr>
      <w:r>
        <w:t>101 Domain Zoo: Mana Base</w:t>
      </w:r>
    </w:p>
    <w:p w14:paraId="45AD0CCC" w14:textId="77777777" w:rsidR="00837B5A" w:rsidRDefault="00000000">
      <w:pPr>
        <w:pStyle w:val="Nagwek2"/>
      </w:pPr>
      <w:r>
        <w:t>Part 3: Mulligan Decisions</w:t>
      </w:r>
    </w:p>
    <w:p w14:paraId="1AD0D18B" w14:textId="77777777" w:rsidR="00837B5A" w:rsidRDefault="00000000">
      <w:r>
        <w:t>Ok, so we are in Part Three of our 101 manabase guide for Domain Zoo. In Part One we talked about land selection, Part Two was focused on ways to get domain in T1, T2, and T3. Now we will focus on how to make mulligan decisions based on mana that we have in our starting hands.</w:t>
      </w:r>
    </w:p>
    <w:p w14:paraId="58037665" w14:textId="77777777" w:rsidR="00837B5A" w:rsidRDefault="00000000">
      <w:r>
        <w:t>Sure, other cards matter when it comes to mulliganing in Zoo, and we will take them into consideration in this guide, but Zoo is a 5-color deck and even the best creatures in hand without proper mana will do nothing. Believe me, I learned it the hard way.</w:t>
      </w:r>
    </w:p>
    <w:p w14:paraId="17E1E3AD" w14:textId="77777777" w:rsidR="00837B5A" w:rsidRDefault="00000000">
      <w:pPr>
        <w:pStyle w:val="Nagwek2"/>
      </w:pPr>
      <w:r>
        <w:t>Mulliganing in Zoo</w:t>
      </w:r>
    </w:p>
    <w:p w14:paraId="4FE8154D" w14:textId="77777777" w:rsidR="00837B5A" w:rsidRDefault="00000000">
      <w:r>
        <w:t>There is good news: Zoo mulligans quite well. Basically, it might be said that we are capable of winning from a good 5-card hand. The reason for that is that we have really powerful creatures. Let's consider Kavu—a 5/5 beater that filters our bad draws and puts a 4-turn clock on our opponent. Couple it with great removal like Binding and some burn spell, and we can close the game on T4 quite easily. So do not be afraid to mulligan.</w:t>
      </w:r>
    </w:p>
    <w:p w14:paraId="15860052" w14:textId="77777777" w:rsidR="00837B5A" w:rsidRDefault="00000000">
      <w:r>
        <w:t>But you need to remember one thing: do not mulligan good hands to find the LOTG/Scion combo. This deck can win without that.</w:t>
      </w:r>
    </w:p>
    <w:p w14:paraId="50C6F8FE" w14:textId="77777777" w:rsidR="00837B5A" w:rsidRDefault="00000000">
      <w:r>
        <w:rPr>
          <w:b/>
        </w:rPr>
        <w:t>It might be said that there are three major reasons to mulligan:</w:t>
      </w:r>
    </w:p>
    <w:p w14:paraId="7C4B12BE" w14:textId="77777777" w:rsidR="00837B5A" w:rsidRDefault="00000000">
      <w:pPr>
        <w:pStyle w:val="Listanumerowana"/>
      </w:pPr>
      <w:r>
        <w:t>Bad mana in starting hand: this will be your major reason to mulligan and we focus on that in this guide.</w:t>
      </w:r>
    </w:p>
    <w:p w14:paraId="671B077F" w14:textId="77777777" w:rsidR="00837B5A" w:rsidRDefault="00000000">
      <w:pPr>
        <w:pStyle w:val="Listanumerowana"/>
      </w:pPr>
      <w:r>
        <w:t>Low threat hand: remember, Zoo, no matter what version, is a beat-down deck. That means you need to have a threat to kill your opponent. You will not win without it, so no-threat hands are mulligans.</w:t>
      </w:r>
    </w:p>
    <w:p w14:paraId="12FB7260" w14:textId="77777777" w:rsidR="00837B5A" w:rsidRDefault="00000000">
      <w:pPr>
        <w:pStyle w:val="Listanumerowana"/>
      </w:pPr>
      <w:r>
        <w:t>No specific answer: you will find matchups where you have to have a specific answer if you want to win. You do not keep an only-creature hand against Amulet Titan deck. I have had games where I put them to 8 life on T3 and they go all out and just kill me, because I have no interaction. This is quite an interesting topic and we will talk about this in another article that focuses on specific matchups.</w:t>
      </w:r>
    </w:p>
    <w:p w14:paraId="535F7B2E" w14:textId="77777777" w:rsidR="00837B5A" w:rsidRDefault="00000000">
      <w:r>
        <w:t>As you can see, no-combo hand or even no-LOTG hand is not a reason to mulligan. This is something that you need to remember.</w:t>
      </w:r>
    </w:p>
    <w:p w14:paraId="1105774B" w14:textId="77777777" w:rsidR="00837B5A" w:rsidRDefault="00000000">
      <w:r>
        <w:rPr>
          <w:b/>
        </w:rPr>
        <w:t>Also, a good rule of thumb is to ask yourself two questions:</w:t>
      </w:r>
    </w:p>
    <w:p w14:paraId="19BE3B16" w14:textId="77777777" w:rsidR="00837B5A" w:rsidRDefault="00000000">
      <w:pPr>
        <w:pStyle w:val="Listanumerowana"/>
      </w:pPr>
      <w:r>
        <w:t>What is my gameplan for the next 3 turns with the hand I have? If the answer is: "I hope to draw a land/creature and then I will have it work," it is probably a mulligan. Let's consider that you have a two-lander and only 3-drops in hand without any one/two mana interaction. That is rather a mulligan.</w:t>
      </w:r>
    </w:p>
    <w:p w14:paraId="31ED6F5E" w14:textId="77777777" w:rsidR="00837B5A" w:rsidRDefault="00000000">
      <w:pPr>
        <w:pStyle w:val="Listanumerowana"/>
      </w:pPr>
      <w:r>
        <w:lastRenderedPageBreak/>
        <w:t>What can I do to stop my opponent's plan? If the answer is "nothing," that is also considered a mulligan, especially against fast aggro decks and combo decks. But Modern is such a fast format that basically if you have no way to interrupt your opponent's plan, chances that you win are quite low. You need to remember that for some decks, early pressure is an interruption plan. For control/combo decks, you want to kill them fast, so attacking is a good plan.</w:t>
      </w:r>
    </w:p>
    <w:p w14:paraId="7CD641B6" w14:textId="77777777" w:rsidR="00837B5A" w:rsidRDefault="00000000">
      <w:r>
        <w:t>So yeah, that is a good routine to ask yourself those questions. Remember, sometimes you answer it wrong, and also during your experience will grow, the answers will change. But try to answer them based on the hand you have and not thinking that you will draw your missing piece. I rather will ask a helpful question: "what do I do if I don't draw something I need?" I'm not saying that you need to have a negative attitude, but think realistically, not wishfully.</w:t>
      </w:r>
    </w:p>
    <w:p w14:paraId="42A3D7C8" w14:textId="77777777" w:rsidR="00837B5A" w:rsidRDefault="00000000">
      <w:pPr>
        <w:pStyle w:val="Nagwek2"/>
      </w:pPr>
      <w:r>
        <w:t>Perfect Hands</w:t>
      </w:r>
    </w:p>
    <w:p w14:paraId="2299E674" w14:textId="77777777" w:rsidR="00837B5A" w:rsidRDefault="00000000">
      <w:r>
        <w:t>Let's start with perfect hands for Zoo. From my point of view, we can talk about hands with combo and without it, because both situations can give us a fast win.</w:t>
      </w:r>
    </w:p>
    <w:p w14:paraId="052ABEF8" w14:textId="77777777" w:rsidR="00837B5A" w:rsidRDefault="00000000">
      <w:r>
        <w:rPr>
          <w:b/>
        </w:rPr>
        <w:t>Hand with combo will look like this:</w:t>
      </w:r>
    </w:p>
    <w:p w14:paraId="53ECE6DE" w14:textId="77777777" w:rsidR="00837B5A" w:rsidRDefault="00000000">
      <w:r>
        <w:t>2x Fetch, 1x LOTG, 1x Scion, 1x Kavu, 1x Removal, 1x Stubborn Denial</w:t>
      </w:r>
    </w:p>
    <w:p w14:paraId="4261A405" w14:textId="77777777" w:rsidR="00837B5A" w:rsidRDefault="00000000">
      <w:r>
        <w:t>This hand is a perfect start. We can hold up interaction, we can kill our opponent's creature, we can put early pressure, etc. Remember that you can still lose with this kind of hand, so stay vigilant, do not get too excited, and play smart.</w:t>
      </w:r>
    </w:p>
    <w:p w14:paraId="36DE37B2" w14:textId="77777777" w:rsidR="00837B5A" w:rsidRDefault="00000000">
      <w:r>
        <w:rPr>
          <w:b/>
        </w:rPr>
        <w:t>Hand without combo:</w:t>
      </w:r>
    </w:p>
    <w:p w14:paraId="060B8661" w14:textId="77777777" w:rsidR="00837B5A" w:rsidRDefault="00000000">
      <w:r>
        <w:t>In this case, we can talk about a hand with LOTG or without. But still, those hands give you a good start and possibility to win:</w:t>
      </w:r>
    </w:p>
    <w:p w14:paraId="032EDB22" w14:textId="77777777" w:rsidR="00837B5A" w:rsidRDefault="00000000">
      <w:r>
        <w:t>2x Fetch, 1x LOTG, 1x Kavu, 1x Creature, 1x Removal, 1x Stubborn Denial</w:t>
      </w:r>
    </w:p>
    <w:p w14:paraId="37995B0E" w14:textId="77777777" w:rsidR="00837B5A" w:rsidRDefault="00000000">
      <w:r>
        <w:t>2x Fetch, 1x Kavu, 2x Creature, 1x Removal, 1x Stubborn Denial</w:t>
      </w:r>
    </w:p>
    <w:p w14:paraId="1146E84E" w14:textId="77777777" w:rsidR="00837B5A" w:rsidRDefault="00000000">
      <w:r>
        <w:t>As you can see, all good hands start with 2x Fetch. That is because mana is extremely important. In all perfect hands we also have Kavu, because it is our best creature, and we have some interaction/removal spell to—as it says—interact with our opponent.</w:t>
      </w:r>
    </w:p>
    <w:p w14:paraId="684AB600" w14:textId="77777777" w:rsidR="00837B5A" w:rsidRDefault="00000000">
      <w:r>
        <w:t>But now let's leave perfect hand scenarios and go to the more problematic hands. We focus mostly on mana in this case.</w:t>
      </w:r>
    </w:p>
    <w:p w14:paraId="15350AA6" w14:textId="77777777" w:rsidR="00837B5A" w:rsidRDefault="00000000">
      <w:pPr>
        <w:pStyle w:val="Nagwek2"/>
      </w:pPr>
      <w:r>
        <w:t>Mulligan Hands</w:t>
      </w:r>
    </w:p>
    <w:p w14:paraId="2EE64451" w14:textId="77777777" w:rsidR="00837B5A" w:rsidRDefault="00000000">
      <w:r>
        <w:t>No lander - snap mulligan</w:t>
      </w:r>
    </w:p>
    <w:p w14:paraId="52D7B23D" w14:textId="77777777" w:rsidR="00837B5A" w:rsidRDefault="00000000">
      <w:r>
        <w:t>If you have no land in hand, you mulligan. No discussion. If you think that you will draw three lands in a row, there are really low chances that will happen.</w:t>
      </w:r>
    </w:p>
    <w:p w14:paraId="37DDADB2" w14:textId="77777777" w:rsidR="00837B5A" w:rsidRDefault="00000000">
      <w:r>
        <w:lastRenderedPageBreak/>
        <w:t>Too many lands - snap mulligan</w:t>
      </w:r>
    </w:p>
    <w:p w14:paraId="4E5D4FD8" w14:textId="77777777" w:rsidR="00837B5A" w:rsidRDefault="00000000">
      <w:r>
        <w:t>Every hand that has 5+ lands should be considered a mulligan. There is too much risk that you will be flooded. Even with cards that may draw you cards, it is really risky. Your opponent can counter them or discard them, and you are done.</w:t>
      </w:r>
    </w:p>
    <w:p w14:paraId="6CCCE490" w14:textId="77777777" w:rsidR="00837B5A" w:rsidRDefault="00000000">
      <w:r>
        <w:t>Too many copies of LOTG</w:t>
      </w:r>
    </w:p>
    <w:p w14:paraId="0B695304" w14:textId="77777777" w:rsidR="00837B5A" w:rsidRDefault="00000000">
      <w:r>
        <w:t>It might seem strange, but you do not want more than 2 LOTG in your starting hand. When you see 3 of those and let's say two lands in your starting 7, you are basically in a similar situation to having 5+ lands.</w:t>
      </w:r>
    </w:p>
    <w:p w14:paraId="62A266BD" w14:textId="77777777" w:rsidR="00837B5A" w:rsidRDefault="00000000">
      <w:r>
        <w:t>There are some scenarios when that hand is keepable. Like in round two against Boros—they have a lot of ways to kill LOTG, and if you have LOTG plus Scion on the battlefield, it is a hard deal for them. So if you have 2x lands, 3x LOTG, Scion, and let's say Kavu, it is worth it to deploy all 3 on the battlefield and try to win. Still risky, but in this matchup I will take the risk. But still, it is basically in most cases a mulligan.</w:t>
      </w:r>
    </w:p>
    <w:p w14:paraId="0B4C59E6" w14:textId="77777777" w:rsidR="00837B5A" w:rsidRDefault="00000000">
      <w:r>
        <w:t>Two Arena of Glory - snap mulligan</w:t>
      </w:r>
    </w:p>
    <w:p w14:paraId="0B217BFD" w14:textId="77777777" w:rsidR="00837B5A" w:rsidRDefault="00000000">
      <w:r>
        <w:t>You basically need to think about this as a no-lander. AoG is our only non-fetch that has no basic type, so this hand is worthless.</w:t>
      </w:r>
    </w:p>
    <w:p w14:paraId="1E9E4B90" w14:textId="77777777" w:rsidR="00837B5A" w:rsidRDefault="00000000">
      <w:r>
        <w:t>Two colors on T2 - Usually a mulligan</w:t>
      </w:r>
    </w:p>
    <w:p w14:paraId="39C5A50F" w14:textId="77777777" w:rsidR="00837B5A" w:rsidRDefault="00000000">
      <w:r>
        <w:t>That is something that you will face from time to time. Those super clunky hands that may have good creatures/interaction, but mana looks awkward. Remember that having LOTG with those hands makes them look good, but if you face a deck that may destroy your LOTG and you have no way to stop it (like Stubborn Denial to stop Wear // Tear), I will recommend you consider a mulligan.</w:t>
      </w:r>
    </w:p>
    <w:p w14:paraId="6E5A10CE" w14:textId="77777777" w:rsidR="00837B5A" w:rsidRDefault="00000000">
      <w:r>
        <w:t>I will stop here for a longer time and try to talk about clunky combinations, assuming that we do not have LOTG, because having one—as was said before—makes those hands more keepable, especially in G1 when your opponent does not board any answer for our enchantment:</w:t>
      </w:r>
    </w:p>
    <w:p w14:paraId="10439F4E" w14:textId="77777777" w:rsidR="00837B5A" w:rsidRDefault="00000000">
      <w:r>
        <w:t>Plains + Mountain</w:t>
      </w:r>
    </w:p>
    <w:p w14:paraId="0D433F8B" w14:textId="77777777" w:rsidR="00837B5A" w:rsidRDefault="00000000">
      <w:r>
        <w:t>You get two colors, but you can cast only Ragavan/Bolt. No way to get domain faster than T4 if you do not draw two fetches in the first two turns. So basically, most of your draws will be dead ones. Mulligan.</w:t>
      </w:r>
    </w:p>
    <w:p w14:paraId="67E9608E" w14:textId="77777777" w:rsidR="00837B5A" w:rsidRDefault="00000000">
      <w:r>
        <w:t>Mountain + Steam Vents/Thundering Falls</w:t>
      </w:r>
    </w:p>
    <w:p w14:paraId="7F2A161A" w14:textId="77777777" w:rsidR="00837B5A" w:rsidRDefault="00000000">
      <w:r>
        <w:t xml:space="preserve">In this case, you have two lands but only two colors for domain. No way to play any threat other than Ragavan. Surveil gives you some flexibility to filter, but still, in 99% of cases, it is not worth keeping. Even if you play Ragavan and it connects, allowing you to play Kavu, it </w:t>
      </w:r>
      <w:r>
        <w:lastRenderedPageBreak/>
        <w:t>will be a 2/2 and die to Bolt. It may give you domain faster than two basics, but still, too risky. Mulligan.</w:t>
      </w:r>
    </w:p>
    <w:p w14:paraId="0C9EE094" w14:textId="77777777" w:rsidR="00837B5A" w:rsidRDefault="00000000">
      <w:r>
        <w:t>Plains + Godless Shrine/Temple Garden</w:t>
      </w:r>
    </w:p>
    <w:p w14:paraId="461A4E6E" w14:textId="77777777" w:rsidR="00837B5A" w:rsidRDefault="00000000">
      <w:r>
        <w:t>That is a similar situation as described above. Two colors, no way to play Kavu or any relevant creature except DKT. In this case, you lose access to your removal and counterspells. I can't imagine a situation when I will consider keeping this land combination. Mulligan.</w:t>
      </w:r>
    </w:p>
    <w:p w14:paraId="7A3FA26E" w14:textId="77777777" w:rsidR="00837B5A" w:rsidRDefault="00000000">
      <w:r>
        <w:t>Basic/Shock + Arena of Glory</w:t>
      </w:r>
    </w:p>
    <w:p w14:paraId="7647594F" w14:textId="77777777" w:rsidR="00837B5A" w:rsidRDefault="00000000">
      <w:r>
        <w:t>That is a tempting one, especially if you have AoG and Temple Garden. In theory, it allows you to play Kavu, Ragavan, Bolt—but Kavu will enter as a 2/2 creature, so it is super fragile. In hands when you do not have Mountain, AoG enters tapped, so the best case of all of them—AoG/Garden—forces you to play AoG tapped and then on T2 play a 2/2 Kavu. All those hands often look tempting, but it is a trap. Do not keep them. Mulligan.</w:t>
      </w:r>
    </w:p>
    <w:p w14:paraId="2A3A1593" w14:textId="77777777" w:rsidR="00837B5A" w:rsidRDefault="00000000">
      <w:pPr>
        <w:pStyle w:val="Nagwek2"/>
      </w:pPr>
      <w:r>
        <w:t>Three Colors on T3</w:t>
      </w:r>
    </w:p>
    <w:p w14:paraId="115A7535" w14:textId="77777777" w:rsidR="00837B5A" w:rsidRDefault="00000000">
      <w:r>
        <w:t>This is often a much harder decision situation than two colors on T2. Basically, those hands are sometimes worth keeping, but still, here it depends on what you have as other cards and what you are playing against.</w:t>
      </w:r>
    </w:p>
    <w:p w14:paraId="564F2CB2" w14:textId="77777777" w:rsidR="00837B5A" w:rsidRDefault="00000000">
      <w:r>
        <w:t>The reason this is more complicated is because—as we discussed in Part Two—achieving domain by T3 is actually a valid strategy. The question is: does your specific hand allow you to execute that plan correctly?</w:t>
      </w:r>
    </w:p>
    <w:p w14:paraId="36729C94" w14:textId="77777777" w:rsidR="00837B5A" w:rsidRDefault="00000000">
      <w:r>
        <w:t>Let's divide this into two categories: keepable scenarios and mulligan scenarios.</w:t>
      </w:r>
    </w:p>
    <w:p w14:paraId="65EDB387" w14:textId="77777777" w:rsidR="00837B5A" w:rsidRDefault="00000000">
      <w:pPr>
        <w:pStyle w:val="Nagwek2"/>
      </w:pPr>
      <w:r>
        <w:t>KEEPABLE Scenarios</w:t>
      </w:r>
    </w:p>
    <w:p w14:paraId="6B0D331C" w14:textId="77777777" w:rsidR="00837B5A" w:rsidRDefault="00000000">
      <w:r>
        <w:t>These are hands that allow you to execute the T3 domain line from Part Two.</w:t>
      </w:r>
    </w:p>
    <w:p w14:paraId="746E96AE" w14:textId="77777777" w:rsidR="00837B5A" w:rsidRDefault="00000000">
      <w:r>
        <w:t>Fetch + Fetch + Shock Land</w:t>
      </w:r>
    </w:p>
    <w:p w14:paraId="5197856D" w14:textId="77777777" w:rsidR="00837B5A" w:rsidRDefault="00000000">
      <w:r>
        <w:t>The most common keepable T3 domain hand. For example: 2x Fetch + Steam Vents in hand, plus threats and interaction.</w:t>
      </w:r>
    </w:p>
    <w:p w14:paraId="3CE675F2" w14:textId="77777777" w:rsidR="00837B5A" w:rsidRDefault="00000000">
      <w:r>
        <w:rPr>
          <w:b/>
        </w:rPr>
        <w:t>This allows you to execute the sequence from Part Two:</w:t>
      </w:r>
    </w:p>
    <w:p w14:paraId="7047AC76" w14:textId="77777777" w:rsidR="00837B5A" w:rsidRDefault="00000000">
      <w:pPr>
        <w:pStyle w:val="Listapunktowana"/>
      </w:pPr>
      <w:r>
        <w:t>T1: Fetch → Steam Vents (play Ragavan or hold interaction)</w:t>
      </w:r>
    </w:p>
    <w:p w14:paraId="08B02C1F" w14:textId="77777777" w:rsidR="00837B5A" w:rsidRDefault="00000000">
      <w:pPr>
        <w:pStyle w:val="Listapunktowana"/>
      </w:pPr>
      <w:r>
        <w:t>T2: Fetch → Temple Garden (play 4/4 Kavu or more interaction)</w:t>
      </w:r>
    </w:p>
    <w:p w14:paraId="69996179" w14:textId="77777777" w:rsidR="00837B5A" w:rsidRDefault="00000000">
      <w:pPr>
        <w:pStyle w:val="Listapunktowana"/>
      </w:pPr>
      <w:r>
        <w:t>T3: Fetch → Godless Shrine or basic (full domain, attack with 5/5 Kavu)</w:t>
      </w:r>
    </w:p>
    <w:p w14:paraId="3C3D5259" w14:textId="77777777" w:rsidR="00837B5A" w:rsidRDefault="00000000">
      <w:r>
        <w:rPr>
          <w:b/>
        </w:rPr>
        <w:t>This hand is keepable if you have:</w:t>
      </w:r>
    </w:p>
    <w:p w14:paraId="178CEFAF" w14:textId="77777777" w:rsidR="00837B5A" w:rsidRDefault="00000000">
      <w:pPr>
        <w:pStyle w:val="Listapunktowana"/>
      </w:pPr>
      <w:r>
        <w:t>Threats (Ragavan, Kavu, Scion)</w:t>
      </w:r>
    </w:p>
    <w:p w14:paraId="14D3CDC4" w14:textId="77777777" w:rsidR="00837B5A" w:rsidRDefault="00000000">
      <w:pPr>
        <w:pStyle w:val="Listapunktowana"/>
      </w:pPr>
      <w:r>
        <w:t>Interaction (Bolt, Stubborn Denial, Binding)</w:t>
      </w:r>
    </w:p>
    <w:p w14:paraId="1C898CBB" w14:textId="77777777" w:rsidR="00837B5A" w:rsidRDefault="00000000">
      <w:pPr>
        <w:pStyle w:val="Listapunktowana"/>
      </w:pPr>
      <w:r>
        <w:lastRenderedPageBreak/>
        <w:t>A clear plan for what you are doing T1-T3</w:t>
      </w:r>
    </w:p>
    <w:p w14:paraId="63E8A212" w14:textId="77777777" w:rsidR="00837B5A" w:rsidRDefault="00000000">
      <w:r>
        <w:rPr>
          <w:b/>
        </w:rPr>
        <w:t>Important: You must be careful about Blood Moon/Harbinger. As discussed in Part Two, keep your third fetch uncracked if possible and be ready to fetch a basic land.</w:t>
      </w:r>
    </w:p>
    <w:p w14:paraId="6E9E78F5" w14:textId="77777777" w:rsidR="00837B5A" w:rsidRDefault="00000000">
      <w:r>
        <w:rPr>
          <w:b/>
        </w:rPr>
        <w:t>Example of a keepable hand:</w:t>
      </w:r>
    </w:p>
    <w:p w14:paraId="509348D6" w14:textId="77777777" w:rsidR="00837B5A" w:rsidRDefault="00000000">
      <w:r>
        <w:t>2x Fetch, 1x Steam Vents, 1x Ragavan, 1x Kavu, 1x Lightning Bolt, 1x Stubborn Denial</w:t>
      </w:r>
    </w:p>
    <w:p w14:paraId="3D5E2112" w14:textId="77777777" w:rsidR="00837B5A" w:rsidRDefault="00000000">
      <w:r>
        <w:t>This hand executes the T3 domain plan perfectly and has both threats and interaction.</w:t>
      </w:r>
    </w:p>
    <w:p w14:paraId="5F277585" w14:textId="77777777" w:rsidR="00837B5A" w:rsidRDefault="00000000">
      <w:r>
        <w:t>Fetch + Triome + Fetch</w:t>
      </w:r>
    </w:p>
    <w:p w14:paraId="07D4622F" w14:textId="77777777" w:rsidR="00837B5A" w:rsidRDefault="00000000">
      <w:r>
        <w:t>Example: Fetch + Indatha Triome + Fetch + threats + interaction</w:t>
      </w:r>
    </w:p>
    <w:p w14:paraId="79C76A01" w14:textId="77777777" w:rsidR="00837B5A" w:rsidRDefault="00000000">
      <w:pPr>
        <w:pStyle w:val="Listapunktowana"/>
      </w:pPr>
      <w:r>
        <w:t>T1: Play Triome (tapped)</w:t>
      </w:r>
    </w:p>
    <w:p w14:paraId="723AACC2" w14:textId="77777777" w:rsidR="00837B5A" w:rsidRDefault="00000000">
      <w:pPr>
        <w:pStyle w:val="Listapunktowana"/>
      </w:pPr>
      <w:r>
        <w:t>T2: Fetch → Steam Vents (3 colors)</w:t>
      </w:r>
    </w:p>
    <w:p w14:paraId="50028D2E" w14:textId="77777777" w:rsidR="00837B5A" w:rsidRDefault="00000000">
      <w:pPr>
        <w:pStyle w:val="Listapunktowana"/>
      </w:pPr>
      <w:r>
        <w:t>T3: Fetch → Temple Garden or Godless Shrine (4-5 colors)</w:t>
      </w:r>
    </w:p>
    <w:p w14:paraId="0CEEFD8C" w14:textId="77777777" w:rsidR="00837B5A" w:rsidRDefault="00000000">
      <w:r>
        <w:t>This is slower than 2x Fetch + Shock, but keepable in matchups where you do not need T1 interaction and can afford a tapped land on T1. Generally keepable with Kavu/Scion and removal, especially in slower matchups or when you are on the play.</w:t>
      </w:r>
    </w:p>
    <w:p w14:paraId="4781A38C" w14:textId="77777777" w:rsidR="00837B5A" w:rsidRDefault="00000000">
      <w:r>
        <w:t>Fetch + Shock + Shock (in hand)</w:t>
      </w:r>
    </w:p>
    <w:p w14:paraId="536C1AD5" w14:textId="77777777" w:rsidR="00837B5A" w:rsidRDefault="00000000">
      <w:r>
        <w:t>Example: 1x Fetch, 1x Steam Vents, 1x Temple Garden + spells</w:t>
      </w:r>
    </w:p>
    <w:p w14:paraId="754E4993" w14:textId="77777777" w:rsidR="00837B5A" w:rsidRDefault="00000000">
      <w:r>
        <w:rPr>
          <w:b/>
        </w:rPr>
        <w:t>This gives you immediate access to three colors and allows you to:</w:t>
      </w:r>
    </w:p>
    <w:p w14:paraId="57697154" w14:textId="77777777" w:rsidR="00837B5A" w:rsidRDefault="00000000">
      <w:pPr>
        <w:pStyle w:val="Listapunktowana"/>
      </w:pPr>
      <w:r>
        <w:t>Play creatures on T1-T2</w:t>
      </w:r>
    </w:p>
    <w:p w14:paraId="032D9722" w14:textId="77777777" w:rsidR="00837B5A" w:rsidRDefault="00000000">
      <w:pPr>
        <w:pStyle w:val="Listapunktowana"/>
      </w:pPr>
      <w:r>
        <w:t>Have interaction available</w:t>
      </w:r>
    </w:p>
    <w:p w14:paraId="070BB13F" w14:textId="77777777" w:rsidR="00837B5A" w:rsidRDefault="00000000">
      <w:pPr>
        <w:pStyle w:val="Listapunktowana"/>
      </w:pPr>
      <w:r>
        <w:t>Fetch for the fourth/fifth color on T3</w:t>
      </w:r>
    </w:p>
    <w:p w14:paraId="669B72B6" w14:textId="77777777" w:rsidR="00837B5A" w:rsidRDefault="00000000">
      <w:r>
        <w:t>This is more flexible than the Triome line but requires you to have multiple shocks in your opening hand. Keepable with good threats and interaction, especially in matchups where early pressure matters.</w:t>
      </w:r>
    </w:p>
    <w:p w14:paraId="748CA31F" w14:textId="77777777" w:rsidR="00837B5A" w:rsidRDefault="00000000">
      <w:pPr>
        <w:pStyle w:val="Nagwek2"/>
      </w:pPr>
      <w:r>
        <w:t>MULLIGAN Scenarios</w:t>
      </w:r>
    </w:p>
    <w:p w14:paraId="525AC636" w14:textId="77777777" w:rsidR="00837B5A" w:rsidRDefault="00000000">
      <w:r>
        <w:t>Now let's talk about three-color scenarios that look tempting but are actually traps.</w:t>
      </w:r>
    </w:p>
    <w:p w14:paraId="7F72D975" w14:textId="77777777" w:rsidR="00837B5A" w:rsidRDefault="00000000">
      <w:r>
        <w:t>Triome + Arena of Glory</w:t>
      </w:r>
    </w:p>
    <w:p w14:paraId="740D6785" w14:textId="77777777" w:rsidR="00837B5A" w:rsidRDefault="00000000">
      <w:r>
        <w:t>This is super slow and you will be able to play Kavu on T3 with no mana to interact. In Modern, T3 is when you want to either do something or stop your opponent's threats. It is a mulligan.</w:t>
      </w:r>
    </w:p>
    <w:p w14:paraId="414949A2" w14:textId="77777777" w:rsidR="00837B5A" w:rsidRDefault="00000000">
      <w:r>
        <w:t>Shock/Surveil + Basic + Basic</w:t>
      </w:r>
    </w:p>
    <w:p w14:paraId="339AB07B" w14:textId="77777777" w:rsidR="00837B5A" w:rsidRDefault="00000000">
      <w:r>
        <w:lastRenderedPageBreak/>
        <w:t>Ok, this is something tricky and needs some experience to make a good decision, because it is context-dependent. So we have two basics in the deck: Mountain and Plains. The situation that leads to having three colors on T3 is to have any one of our shocks.</w:t>
      </w:r>
    </w:p>
    <w:p w14:paraId="50713659" w14:textId="77777777" w:rsidR="00837B5A" w:rsidRDefault="00000000">
      <w:r>
        <w:t>Mountain + Plains + Godless Shrine</w:t>
      </w:r>
    </w:p>
    <w:p w14:paraId="223EE21B" w14:textId="77777777" w:rsidR="00837B5A" w:rsidRDefault="00000000">
      <w:r>
        <w:t>Worst-case scenario and a mulligan. Only creature you can play is Ragavan, and it needs to connect to give you another mana to cast Kavu in the following turn. No blue for interaction. It is hard to imagine that this hand is keepable. Mulligan.</w:t>
      </w:r>
    </w:p>
    <w:p w14:paraId="6174DD41" w14:textId="77777777" w:rsidR="00837B5A" w:rsidRDefault="00000000">
      <w:r>
        <w:t>Mountain + Plains + Thundering Falls</w:t>
      </w:r>
    </w:p>
    <w:p w14:paraId="5B58F056" w14:textId="77777777" w:rsidR="00837B5A" w:rsidRDefault="00000000">
      <w:r>
        <w:t>As bad as the one we talked about before. Sure, you get some card filtration because of surveil and you can dig into a fetch, but this hand is slow and clunky. Not a snap mulligan like the first scenario. If it is game two and you know what you are playing against, it is easier, because if you have good answers to their threats and you know that you will have time to use them, it is worth considering keeping. In other cases, I will mulligan, especially if it is your first 7 and you are on the play. Mulligan.</w:t>
      </w:r>
    </w:p>
    <w:p w14:paraId="7E08F864" w14:textId="77777777" w:rsidR="00837B5A" w:rsidRDefault="00000000">
      <w:r>
        <w:t>Mountain + Plains + Steam Vents</w:t>
      </w:r>
    </w:p>
    <w:p w14:paraId="392E1CC6" w14:textId="77777777" w:rsidR="00837B5A" w:rsidRDefault="00000000">
      <w:r>
        <w:t>Not as bad as with Godless, but still does not give you access to Kavu. But you have some room for interaction—Bolt/Stubborn Denial/Strix/Consign and Ragavan. Also possible to play Binding on T3. But still a mulligan for me in 90% of cases. There are some edge cases when I will keep it, like having good answers against Storm followed by Ragavan. But still weighted into mulligan. Mulligan.</w:t>
      </w:r>
    </w:p>
    <w:p w14:paraId="3912A8EE" w14:textId="77777777" w:rsidR="00837B5A" w:rsidRDefault="00000000">
      <w:r>
        <w:t>Mountain + Plains + Temple Garden</w:t>
      </w:r>
    </w:p>
    <w:p w14:paraId="1BE77380" w14:textId="77777777" w:rsidR="00837B5A" w:rsidRDefault="00000000">
      <w:r>
        <w:t>I believe it is the best scenario of all of those, but not a snap keep. You have access to Kavu, but it will only be a 3/3, so it dies to Bolt. Also, access to Ragavan is nice. But no blue mana means no counterspell, and your only interaction is Bolt to kill early threats.</w:t>
      </w:r>
    </w:p>
    <w:p w14:paraId="1946C274" w14:textId="408450BC" w:rsidR="00837B5A" w:rsidRDefault="00000000">
      <w:r>
        <w:t>This hand is also not that bad if you expect Blood Moon. Like against Boros, especially post-board when you have access to Wear // Tear and Leyline Binding / Celest</w:t>
      </w:r>
      <w:r w:rsidR="0041263A">
        <w:t>ial Purge</w:t>
      </w:r>
      <w:r>
        <w:t xml:space="preserve"> / </w:t>
      </w:r>
      <w:proofErr w:type="spellStart"/>
      <w:r w:rsidR="0041263A" w:rsidRPr="0041263A">
        <w:t>Thraben</w:t>
      </w:r>
      <w:proofErr w:type="spellEnd"/>
      <w:r w:rsidR="0041263A" w:rsidRPr="0041263A">
        <w:t xml:space="preserve"> Charm</w:t>
      </w:r>
      <w:r>
        <w:t>. But the rest of the hand needs to be very strong. Generally, mulligan, but there are specific scenarios where you keep.</w:t>
      </w:r>
    </w:p>
    <w:p w14:paraId="4A9EA485" w14:textId="77777777" w:rsidR="00837B5A" w:rsidRDefault="00000000">
      <w:r>
        <w:t>Triome + Plains</w:t>
      </w:r>
    </w:p>
    <w:p w14:paraId="431A6DFD" w14:textId="77777777" w:rsidR="00837B5A" w:rsidRDefault="00000000">
      <w:r>
        <w:t>Mulligan. It does not give you access to play any creature or interaction. Nothing to think about.</w:t>
      </w:r>
    </w:p>
    <w:p w14:paraId="67FA5D6C" w14:textId="77777777" w:rsidR="00837B5A" w:rsidRDefault="00000000">
      <w:pPr>
        <w:pStyle w:val="Nagwek2"/>
      </w:pPr>
      <w:r>
        <w:t>Other Slow Hands</w:t>
      </w:r>
    </w:p>
    <w:p w14:paraId="0ADEE243" w14:textId="77777777" w:rsidR="00837B5A" w:rsidRDefault="00000000">
      <w:r>
        <w:t>This is basically always a mulligan. This scenario is when you have 4 lands, but neither of them is a fetch or triome. So something like Mountain, Plains, Shock, AoG.</w:t>
      </w:r>
    </w:p>
    <w:p w14:paraId="239AD8A4" w14:textId="77777777" w:rsidR="00837B5A" w:rsidRDefault="00000000">
      <w:r>
        <w:lastRenderedPageBreak/>
        <w:t>If you have no access to cast Kavu, etc., and four lands in your starting hand, that means you have only 3 spots for threats and removal. This is too slow for such a format like Modern. Do not risk. Mulligan.</w:t>
      </w:r>
    </w:p>
    <w:p w14:paraId="0675DD2E" w14:textId="77777777" w:rsidR="00837B5A" w:rsidRDefault="00000000">
      <w:pPr>
        <w:pStyle w:val="Nagwek2"/>
      </w:pPr>
      <w:r>
        <w:t>Mulligan Checklist</w:t>
      </w:r>
    </w:p>
    <w:p w14:paraId="72B2D9C4" w14:textId="77777777" w:rsidR="00837B5A" w:rsidRDefault="00000000">
      <w:r>
        <w:t>So basically, that is all you need to know to start. The more you play, the more you will know and learn.</w:t>
      </w:r>
    </w:p>
    <w:p w14:paraId="52592CE9" w14:textId="77777777" w:rsidR="00837B5A" w:rsidRDefault="00000000">
      <w:r>
        <w:rPr>
          <w:b/>
        </w:rPr>
        <w:t>Here is a checklist for mana. Remember: answer based on the hand you have, not something you wish to draw. This checklist is for the first game against an unknown opponent.</w:t>
      </w:r>
    </w:p>
    <w:p w14:paraId="421CD876" w14:textId="77777777" w:rsidR="00837B5A" w:rsidRDefault="00000000">
      <w:r>
        <w:t>Look and find out: when can you get domain? T1, T2, or T3?</w:t>
      </w:r>
    </w:p>
    <w:p w14:paraId="67A8FD55" w14:textId="77777777" w:rsidR="00837B5A" w:rsidRDefault="00000000">
      <w:r>
        <w:t>Do you have threats to attack your opponent at least by T3?</w:t>
      </w:r>
    </w:p>
    <w:p w14:paraId="590B973F" w14:textId="77777777" w:rsidR="00837B5A" w:rsidRDefault="00000000">
      <w:r>
        <w:t>Do you have interaction to kill/counter your opponent's spells?</w:t>
      </w:r>
    </w:p>
    <w:p w14:paraId="2CB61EE9" w14:textId="77777777" w:rsidR="00837B5A" w:rsidRDefault="00000000">
      <w:r>
        <w:t>Do you have either LOTG+Scion combo OR strong threats without combo?</w:t>
      </w:r>
    </w:p>
    <w:p w14:paraId="61CC8E02" w14:textId="77777777" w:rsidR="00837B5A" w:rsidRDefault="00000000">
      <w:r>
        <w:t>Do you have a maximum of two LOTG in hand?</w:t>
      </w:r>
    </w:p>
    <w:p w14:paraId="7F70D9DC" w14:textId="77777777" w:rsidR="00837B5A" w:rsidRDefault="00000000">
      <w:r>
        <w:t>Do you have a plan for the following three turns?</w:t>
      </w:r>
    </w:p>
    <w:p w14:paraId="2762C5C8" w14:textId="77777777" w:rsidR="00837B5A" w:rsidRDefault="00000000">
      <w:r>
        <w:t>If any of those answers is "no," consider a mulligan. If you answer "no" for more than two of those questions, it is basically 100% a mulligan.</w:t>
      </w:r>
    </w:p>
    <w:p w14:paraId="134A630C" w14:textId="77777777" w:rsidR="00837B5A" w:rsidRDefault="00000000">
      <w:pPr>
        <w:pStyle w:val="Nagwek2"/>
      </w:pPr>
      <w:r>
        <w:t>Conclusions</w:t>
      </w:r>
    </w:p>
    <w:p w14:paraId="27C69196" w14:textId="77777777" w:rsidR="00837B5A" w:rsidRDefault="00000000">
      <w:r>
        <w:t>Thanks for reading this and probably the other two parts of my manabase guide to the Zoo deck. If you have any questions, do not hesitate to write to me here or in the comments on my YouTube channel.</w:t>
      </w:r>
    </w:p>
    <w:p w14:paraId="07CBF340" w14:textId="77777777" w:rsidR="00837B5A" w:rsidRDefault="00000000">
      <w:r>
        <w:t>Proper mulligan decisions are one of the hardest skills to learn in Zoo, but also one of the most rewarding. The deck is extremely flexible, and that flexibility means you have many different types of keepable hands—but also many traps.</w:t>
      </w:r>
    </w:p>
    <w:p w14:paraId="363F83DD" w14:textId="77777777" w:rsidR="00837B5A" w:rsidRDefault="00000000">
      <w:r>
        <w:t>The key is experience. Play games, make mistakes, learn from them. Ask yourself those two questions every time, and over time you will develop an intuition for what hands can win and what hands cannot.</w:t>
      </w:r>
    </w:p>
    <w:p w14:paraId="3DB2962B" w14:textId="77777777" w:rsidR="00837B5A" w:rsidRDefault="00000000">
      <w:r>
        <w:rPr>
          <w:b/>
        </w:rPr>
        <w:t>And remember: do not be afraid to mulligan. Zoo mulligans well, and a good 5 is often better than a bad 7.</w:t>
      </w:r>
    </w:p>
    <w:p w14:paraId="276DC8FA" w14:textId="77777777" w:rsidR="00837B5A" w:rsidRDefault="00000000">
      <w:r>
        <w:t>See you in the next article—and remember to play some Zoo 😉</w:t>
      </w:r>
    </w:p>
    <w:p w14:paraId="39C3DD03" w14:textId="77777777" w:rsidR="00837B5A" w:rsidRDefault="00000000">
      <w:r>
        <w:t>By Karol Małota</w:t>
      </w:r>
    </w:p>
    <w:p w14:paraId="2A028CCA" w14:textId="77777777" w:rsidR="00837B5A" w:rsidRDefault="00000000">
      <w:r>
        <w:t>aka WarLord1986pl / TribalFlamesInYourFace</w:t>
      </w:r>
    </w:p>
    <w:sectPr w:rsidR="00837B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A66C2BD8"/>
    <w:lvl w:ilvl="0">
      <w:start w:val="1"/>
      <w:numFmt w:val="bullet"/>
      <w:pStyle w:val="Listapunktowana"/>
      <w:lvlText w:val=""/>
      <w:lvlJc w:val="left"/>
      <w:pPr>
        <w:tabs>
          <w:tab w:val="num" w:pos="360"/>
        </w:tabs>
        <w:ind w:left="360" w:hanging="360"/>
      </w:pPr>
      <w:rPr>
        <w:rFonts w:ascii="Symbol" w:hAnsi="Symbol" w:hint="default"/>
      </w:rPr>
    </w:lvl>
  </w:abstractNum>
  <w:num w:numId="1" w16cid:durableId="487018306">
    <w:abstractNumId w:val="8"/>
  </w:num>
  <w:num w:numId="2" w16cid:durableId="422839417">
    <w:abstractNumId w:val="6"/>
  </w:num>
  <w:num w:numId="3" w16cid:durableId="47925819">
    <w:abstractNumId w:val="5"/>
  </w:num>
  <w:num w:numId="4" w16cid:durableId="185757707">
    <w:abstractNumId w:val="4"/>
  </w:num>
  <w:num w:numId="5" w16cid:durableId="2141025508">
    <w:abstractNumId w:val="7"/>
  </w:num>
  <w:num w:numId="6" w16cid:durableId="367143828">
    <w:abstractNumId w:val="3"/>
  </w:num>
  <w:num w:numId="7" w16cid:durableId="103237470">
    <w:abstractNumId w:val="2"/>
  </w:num>
  <w:num w:numId="8" w16cid:durableId="538664719">
    <w:abstractNumId w:val="1"/>
  </w:num>
  <w:num w:numId="9" w16cid:durableId="14320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63A"/>
    <w:rsid w:val="00837B5A"/>
    <w:rsid w:val="00AA1D8D"/>
    <w:rsid w:val="00B47730"/>
    <w:rsid w:val="00CB0664"/>
    <w:rsid w:val="00FC693F"/>
    <w:rsid w:val="00FE0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CD4FC"/>
  <w14:defaultImageDpi w14:val="300"/>
  <w15:docId w15:val="{ED1D5013-A424-45C2-9FC8-A975978B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2246</Words>
  <Characters>12804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 Malota</cp:lastModifiedBy>
  <cp:revision>2</cp:revision>
  <dcterms:created xsi:type="dcterms:W3CDTF">2026-02-08T12:39:00Z</dcterms:created>
  <dcterms:modified xsi:type="dcterms:W3CDTF">2026-02-08T12:39:00Z</dcterms:modified>
  <cp:category/>
</cp:coreProperties>
</file>